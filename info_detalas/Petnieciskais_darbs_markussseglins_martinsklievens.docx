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7FCE" w:rsidRDefault="00D07FCE"/>
    <w:p w:rsidR="00D07FCE" w:rsidRDefault="00D07FCE"/>
    <w:p w:rsidR="00D07FCE" w:rsidRDefault="00000000">
      <w:pPr>
        <w:spacing w:line="240" w:lineRule="auto"/>
        <w:jc w:val="center"/>
      </w:pPr>
      <w:r>
        <w:rPr>
          <w:b/>
          <w:sz w:val="32"/>
        </w:rPr>
        <w:t>Liepājas Draudzīgā aicinājuma vidusskola</w:t>
      </w:r>
    </w:p>
    <w:p w:rsidR="00D07FCE" w:rsidRDefault="00D07FCE"/>
    <w:p w:rsidR="00D07FCE" w:rsidRDefault="00D07FCE"/>
    <w:p w:rsidR="00D07FCE" w:rsidRDefault="00D07FCE"/>
    <w:p w:rsidR="00D07FCE" w:rsidRDefault="00000000">
      <w:pPr>
        <w:spacing w:line="240" w:lineRule="auto"/>
        <w:jc w:val="center"/>
      </w:pPr>
      <w:r>
        <w:rPr>
          <w:b/>
          <w:sz w:val="36"/>
        </w:rPr>
        <w:t>Failu drošības nodrošināšana</w:t>
      </w:r>
      <w:r>
        <w:rPr>
          <w:b/>
          <w:sz w:val="36"/>
        </w:rPr>
        <w:br/>
        <w:t>ar lokālu Python lietotni</w:t>
      </w:r>
    </w:p>
    <w:p w:rsidR="00D07FCE" w:rsidRDefault="00D07FCE"/>
    <w:p w:rsidR="00D07FCE" w:rsidRDefault="00D07FCE"/>
    <w:p w:rsidR="00D07FCE" w:rsidRDefault="00D07FCE"/>
    <w:p w:rsidR="00D07FCE" w:rsidRDefault="00D07FCE"/>
    <w:p w:rsidR="00D07FCE" w:rsidRDefault="00000000">
      <w:pPr>
        <w:spacing w:line="240" w:lineRule="auto"/>
        <w:jc w:val="right"/>
      </w:pPr>
      <w:r>
        <w:t>Darba autori: Markuss Segliņš, Mārtiņš Klievēns</w:t>
      </w:r>
    </w:p>
    <w:p w:rsidR="00D07FCE" w:rsidRDefault="00000000">
      <w:pPr>
        <w:spacing w:line="240" w:lineRule="auto"/>
        <w:jc w:val="right"/>
      </w:pPr>
      <w:r>
        <w:t>Darba vadītājs: Artūrs Ausējs</w:t>
      </w:r>
    </w:p>
    <w:p w:rsidR="00D07FCE" w:rsidRDefault="00D07FCE"/>
    <w:p w:rsidR="00D07FCE" w:rsidRDefault="00D07FCE"/>
    <w:p w:rsidR="00D07FCE" w:rsidRDefault="00D07FCE"/>
    <w:p w:rsidR="00D07FCE" w:rsidRDefault="00D07FCE"/>
    <w:p w:rsidR="00D07FCE" w:rsidRDefault="00000000">
      <w:pPr>
        <w:spacing w:line="240" w:lineRule="auto"/>
        <w:jc w:val="center"/>
      </w:pPr>
      <w:r>
        <w:t>Liepāja 2026</w:t>
      </w:r>
    </w:p>
    <w:p w:rsidR="00D07FCE" w:rsidRDefault="00D07FCE">
      <w:pPr>
        <w:sectPr w:rsidR="00D07FCE">
          <w:pgSz w:w="12240" w:h="15840"/>
          <w:pgMar w:top="1417" w:right="1417" w:bottom="1417" w:left="1417" w:header="720" w:footer="720" w:gutter="0"/>
          <w:cols w:space="720"/>
          <w:docGrid w:linePitch="360"/>
        </w:sectPr>
      </w:pPr>
    </w:p>
    <w:p w:rsidR="00D07FCE" w:rsidRDefault="00000000">
      <w:pPr>
        <w:pStyle w:val="Heading1"/>
        <w:spacing w:before="200" w:after="120" w:line="240" w:lineRule="auto"/>
      </w:pPr>
      <w:r>
        <w:rPr>
          <w:rFonts w:ascii="Times New Roman" w:eastAsia="Times New Roman" w:hAnsi="Times New Roman" w:cs="Times New Roman"/>
        </w:rPr>
        <w:lastRenderedPageBreak/>
        <w:t>Saturs</w:t>
      </w:r>
    </w:p>
    <w:p w:rsidR="00D07FCE" w:rsidRDefault="00000000">
      <w:pPr>
        <w:tabs>
          <w:tab w:val="right" w:leader="dot" w:pos="8901"/>
        </w:tabs>
        <w:spacing w:after="0" w:line="240" w:lineRule="auto"/>
      </w:pPr>
      <w:r>
        <w:t>Ievads</w:t>
      </w:r>
      <w:r>
        <w:tab/>
        <w:t>1</w:t>
      </w:r>
    </w:p>
    <w:p w:rsidR="00D07FCE" w:rsidRDefault="00000000">
      <w:pPr>
        <w:tabs>
          <w:tab w:val="right" w:leader="dot" w:pos="8901"/>
        </w:tabs>
        <w:spacing w:after="0" w:line="240" w:lineRule="auto"/>
      </w:pPr>
      <w:r>
        <w:t>1. Literatūras apskats un teorētiskais pamatojums</w:t>
      </w:r>
      <w:r>
        <w:tab/>
        <w:t>1</w:t>
      </w:r>
    </w:p>
    <w:p w:rsidR="00D07FCE" w:rsidRDefault="00000000">
      <w:pPr>
        <w:tabs>
          <w:tab w:val="right" w:leader="dot" w:pos="8901"/>
        </w:tabs>
        <w:spacing w:after="0" w:line="240" w:lineRule="auto"/>
        <w:ind w:left="454"/>
      </w:pPr>
      <w:r>
        <w:t>1.1. Failu drošības problēma un simetriskās šifrēšanas izvēle</w:t>
      </w:r>
      <w:r>
        <w:tab/>
        <w:t>2</w:t>
      </w:r>
    </w:p>
    <w:p w:rsidR="00D07FCE" w:rsidRDefault="00000000">
      <w:pPr>
        <w:tabs>
          <w:tab w:val="right" w:leader="dot" w:pos="8901"/>
        </w:tabs>
        <w:spacing w:after="0" w:line="240" w:lineRule="auto"/>
        <w:ind w:left="454"/>
      </w:pPr>
      <w:r>
        <w:t>1.2. Python, Tkinter un OOP pieeja lokālai lietotnei</w:t>
      </w:r>
      <w:r>
        <w:tab/>
        <w:t>2</w:t>
      </w:r>
    </w:p>
    <w:p w:rsidR="00D07FCE" w:rsidRPr="008C11F5" w:rsidRDefault="00000000">
      <w:pPr>
        <w:tabs>
          <w:tab w:val="right" w:leader="dot" w:pos="8901"/>
        </w:tabs>
        <w:spacing w:after="0" w:line="240" w:lineRule="auto"/>
        <w:rPr>
          <w:lang w:val="de-DE"/>
        </w:rPr>
      </w:pPr>
      <w:r w:rsidRPr="008C11F5">
        <w:rPr>
          <w:lang w:val="de-DE"/>
        </w:rPr>
        <w:t xml:space="preserve">2. </w:t>
      </w:r>
      <w:proofErr w:type="spellStart"/>
      <w:r w:rsidRPr="008C11F5">
        <w:rPr>
          <w:lang w:val="de-DE"/>
        </w:rPr>
        <w:t>Pētījuma</w:t>
      </w:r>
      <w:proofErr w:type="spellEnd"/>
      <w:r w:rsidRPr="008C11F5">
        <w:rPr>
          <w:lang w:val="de-DE"/>
        </w:rPr>
        <w:t xml:space="preserve"> </w:t>
      </w:r>
      <w:proofErr w:type="spellStart"/>
      <w:r w:rsidRPr="008C11F5">
        <w:rPr>
          <w:lang w:val="de-DE"/>
        </w:rPr>
        <w:t>metodes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izstrādes</w:t>
      </w:r>
      <w:proofErr w:type="spellEnd"/>
      <w:r w:rsidRPr="008C11F5">
        <w:rPr>
          <w:lang w:val="de-DE"/>
        </w:rPr>
        <w:t xml:space="preserve"> </w:t>
      </w:r>
      <w:proofErr w:type="spellStart"/>
      <w:r w:rsidRPr="008C11F5">
        <w:rPr>
          <w:lang w:val="de-DE"/>
        </w:rPr>
        <w:t>gaita</w:t>
      </w:r>
      <w:proofErr w:type="spellEnd"/>
      <w:r w:rsidRPr="008C11F5">
        <w:rPr>
          <w:lang w:val="de-DE"/>
        </w:rPr>
        <w:tab/>
        <w:t>4</w:t>
      </w:r>
    </w:p>
    <w:p w:rsidR="00D07FCE" w:rsidRPr="008C11F5" w:rsidRDefault="00000000">
      <w:pPr>
        <w:tabs>
          <w:tab w:val="right" w:leader="dot" w:pos="8901"/>
        </w:tabs>
        <w:spacing w:after="0" w:line="240" w:lineRule="auto"/>
        <w:ind w:left="454"/>
        <w:rPr>
          <w:lang w:val="de-DE"/>
        </w:rPr>
      </w:pPr>
      <w:r w:rsidRPr="008C11F5">
        <w:rPr>
          <w:lang w:val="de-DE"/>
        </w:rPr>
        <w:t xml:space="preserve">2.1. </w:t>
      </w:r>
      <w:proofErr w:type="spellStart"/>
      <w:r w:rsidRPr="008C11F5">
        <w:rPr>
          <w:lang w:val="de-DE"/>
        </w:rPr>
        <w:t>Izmantotās</w:t>
      </w:r>
      <w:proofErr w:type="spellEnd"/>
      <w:r w:rsidRPr="008C11F5">
        <w:rPr>
          <w:lang w:val="de-DE"/>
        </w:rPr>
        <w:t xml:space="preserve"> </w:t>
      </w:r>
      <w:proofErr w:type="spellStart"/>
      <w:r w:rsidRPr="008C11F5">
        <w:rPr>
          <w:lang w:val="de-DE"/>
        </w:rPr>
        <w:t>metodes</w:t>
      </w:r>
      <w:proofErr w:type="spellEnd"/>
      <w:r w:rsidRPr="008C11F5">
        <w:rPr>
          <w:lang w:val="de-DE"/>
        </w:rPr>
        <w:t xml:space="preserve">, </w:t>
      </w:r>
      <w:proofErr w:type="spellStart"/>
      <w:r w:rsidRPr="008C11F5">
        <w:rPr>
          <w:lang w:val="de-DE"/>
        </w:rPr>
        <w:t>resursi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organizācija</w:t>
      </w:r>
      <w:proofErr w:type="spellEnd"/>
      <w:r w:rsidRPr="008C11F5">
        <w:rPr>
          <w:lang w:val="de-DE"/>
        </w:rPr>
        <w:tab/>
        <w:t>4</w:t>
      </w:r>
    </w:p>
    <w:p w:rsidR="00D07FCE" w:rsidRPr="008C11F5" w:rsidRDefault="00000000">
      <w:pPr>
        <w:tabs>
          <w:tab w:val="right" w:leader="dot" w:pos="8901"/>
        </w:tabs>
        <w:spacing w:after="0" w:line="240" w:lineRule="auto"/>
        <w:ind w:left="454"/>
        <w:rPr>
          <w:lang w:val="de-DE"/>
        </w:rPr>
      </w:pPr>
      <w:r w:rsidRPr="008C11F5">
        <w:rPr>
          <w:lang w:val="de-DE"/>
        </w:rPr>
        <w:t xml:space="preserve">2.2. </w:t>
      </w:r>
      <w:proofErr w:type="spellStart"/>
      <w:r w:rsidRPr="008C11F5">
        <w:rPr>
          <w:lang w:val="de-DE"/>
        </w:rPr>
        <w:t>Lietotnes</w:t>
      </w:r>
      <w:proofErr w:type="spellEnd"/>
      <w:r w:rsidRPr="008C11F5">
        <w:rPr>
          <w:lang w:val="de-DE"/>
        </w:rPr>
        <w:t xml:space="preserve"> </w:t>
      </w:r>
      <w:proofErr w:type="spellStart"/>
      <w:r w:rsidRPr="008C11F5">
        <w:rPr>
          <w:lang w:val="de-DE"/>
        </w:rPr>
        <w:t>projektēšana</w:t>
      </w:r>
      <w:proofErr w:type="spellEnd"/>
      <w:r w:rsidRPr="008C11F5">
        <w:rPr>
          <w:lang w:val="de-DE"/>
        </w:rPr>
        <w:t xml:space="preserve"> </w:t>
      </w:r>
      <w:proofErr w:type="spellStart"/>
      <w:r w:rsidRPr="008C11F5">
        <w:rPr>
          <w:lang w:val="de-DE"/>
        </w:rPr>
        <w:t>pēc</w:t>
      </w:r>
      <w:proofErr w:type="spellEnd"/>
      <w:r w:rsidRPr="008C11F5">
        <w:rPr>
          <w:lang w:val="de-DE"/>
        </w:rPr>
        <w:t xml:space="preserve"> </w:t>
      </w:r>
      <w:proofErr w:type="spellStart"/>
      <w:r w:rsidRPr="008C11F5">
        <w:rPr>
          <w:lang w:val="de-DE"/>
        </w:rPr>
        <w:t>pirmā</w:t>
      </w:r>
      <w:proofErr w:type="spellEnd"/>
      <w:r w:rsidRPr="008C11F5">
        <w:rPr>
          <w:lang w:val="de-DE"/>
        </w:rPr>
        <w:t xml:space="preserve"> </w:t>
      </w:r>
      <w:proofErr w:type="spellStart"/>
      <w:r w:rsidRPr="008C11F5">
        <w:rPr>
          <w:lang w:val="de-DE"/>
        </w:rPr>
        <w:t>posma</w:t>
      </w:r>
      <w:proofErr w:type="spellEnd"/>
      <w:r w:rsidRPr="008C11F5">
        <w:rPr>
          <w:lang w:val="de-DE"/>
        </w:rPr>
        <w:t xml:space="preserve"> </w:t>
      </w:r>
      <w:proofErr w:type="spellStart"/>
      <w:r w:rsidRPr="008C11F5">
        <w:rPr>
          <w:lang w:val="de-DE"/>
        </w:rPr>
        <w:t>atskaites</w:t>
      </w:r>
      <w:proofErr w:type="spellEnd"/>
      <w:r w:rsidRPr="008C11F5">
        <w:rPr>
          <w:lang w:val="de-DE"/>
        </w:rPr>
        <w:t xml:space="preserve"> </w:t>
      </w:r>
      <w:proofErr w:type="spellStart"/>
      <w:r w:rsidRPr="008C11F5">
        <w:rPr>
          <w:lang w:val="de-DE"/>
        </w:rPr>
        <w:t>un</w:t>
      </w:r>
      <w:proofErr w:type="spellEnd"/>
      <w:r w:rsidRPr="008C11F5">
        <w:rPr>
          <w:lang w:val="de-DE"/>
        </w:rPr>
        <w:t xml:space="preserve"> OOP </w:t>
      </w:r>
      <w:proofErr w:type="spellStart"/>
      <w:r w:rsidRPr="008C11F5">
        <w:rPr>
          <w:lang w:val="de-DE"/>
        </w:rPr>
        <w:t>apraksta</w:t>
      </w:r>
      <w:proofErr w:type="spellEnd"/>
      <w:r w:rsidRPr="008C11F5">
        <w:rPr>
          <w:lang w:val="de-DE"/>
        </w:rPr>
        <w:tab/>
        <w:t>5</w:t>
      </w:r>
    </w:p>
    <w:p w:rsidR="00D07FCE" w:rsidRPr="008C11F5" w:rsidRDefault="00000000">
      <w:pPr>
        <w:tabs>
          <w:tab w:val="right" w:leader="dot" w:pos="8901"/>
        </w:tabs>
        <w:spacing w:after="0" w:line="240" w:lineRule="auto"/>
        <w:rPr>
          <w:lang w:val="de-DE"/>
        </w:rPr>
      </w:pPr>
      <w:r w:rsidRPr="008C11F5">
        <w:rPr>
          <w:lang w:val="de-DE"/>
        </w:rPr>
        <w:t xml:space="preserve">3. </w:t>
      </w:r>
      <w:proofErr w:type="spellStart"/>
      <w:r w:rsidRPr="008C11F5">
        <w:rPr>
          <w:lang w:val="de-DE"/>
        </w:rPr>
        <w:t>Rezultāti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analīze</w:t>
      </w:r>
      <w:proofErr w:type="spellEnd"/>
      <w:r w:rsidRPr="008C11F5">
        <w:rPr>
          <w:lang w:val="de-DE"/>
        </w:rPr>
        <w:tab/>
        <w:t>6</w:t>
      </w:r>
    </w:p>
    <w:p w:rsidR="00D07FCE" w:rsidRPr="008C11F5" w:rsidRDefault="00000000">
      <w:pPr>
        <w:tabs>
          <w:tab w:val="right" w:leader="dot" w:pos="8901"/>
        </w:tabs>
        <w:spacing w:after="0" w:line="240" w:lineRule="auto"/>
        <w:ind w:left="454"/>
        <w:rPr>
          <w:lang w:val="de-DE"/>
        </w:rPr>
      </w:pPr>
      <w:r w:rsidRPr="008C11F5">
        <w:rPr>
          <w:lang w:val="de-DE"/>
        </w:rPr>
        <w:t xml:space="preserve">3.1. </w:t>
      </w:r>
      <w:proofErr w:type="spellStart"/>
      <w:r w:rsidRPr="008C11F5">
        <w:rPr>
          <w:lang w:val="de-DE"/>
        </w:rPr>
        <w:t>Izstrādātā</w:t>
      </w:r>
      <w:proofErr w:type="spellEnd"/>
      <w:r w:rsidRPr="008C11F5">
        <w:rPr>
          <w:lang w:val="de-DE"/>
        </w:rPr>
        <w:t xml:space="preserve"> </w:t>
      </w:r>
      <w:proofErr w:type="spellStart"/>
      <w:r w:rsidRPr="008C11F5">
        <w:rPr>
          <w:lang w:val="de-DE"/>
        </w:rPr>
        <w:t>risinājuma</w:t>
      </w:r>
      <w:proofErr w:type="spellEnd"/>
      <w:r w:rsidRPr="008C11F5">
        <w:rPr>
          <w:lang w:val="de-DE"/>
        </w:rPr>
        <w:t xml:space="preserve"> </w:t>
      </w:r>
      <w:proofErr w:type="spellStart"/>
      <w:r w:rsidRPr="008C11F5">
        <w:rPr>
          <w:lang w:val="de-DE"/>
        </w:rPr>
        <w:t>struktūra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funkcionalitāte</w:t>
      </w:r>
      <w:proofErr w:type="spellEnd"/>
      <w:r w:rsidRPr="008C11F5">
        <w:rPr>
          <w:lang w:val="de-DE"/>
        </w:rPr>
        <w:tab/>
        <w:t>6</w:t>
      </w:r>
    </w:p>
    <w:p w:rsidR="00D07FCE" w:rsidRPr="008C11F5" w:rsidRDefault="00000000">
      <w:pPr>
        <w:tabs>
          <w:tab w:val="right" w:leader="dot" w:pos="8901"/>
        </w:tabs>
        <w:spacing w:after="0" w:line="240" w:lineRule="auto"/>
        <w:ind w:left="454"/>
        <w:rPr>
          <w:lang w:val="de-DE"/>
        </w:rPr>
      </w:pPr>
      <w:r w:rsidRPr="008C11F5">
        <w:rPr>
          <w:lang w:val="de-DE"/>
        </w:rPr>
        <w:t xml:space="preserve">3.2. </w:t>
      </w:r>
      <w:proofErr w:type="spellStart"/>
      <w:r w:rsidRPr="008C11F5">
        <w:rPr>
          <w:lang w:val="de-DE"/>
        </w:rPr>
        <w:t>Testēšanas</w:t>
      </w:r>
      <w:proofErr w:type="spellEnd"/>
      <w:r w:rsidRPr="008C11F5">
        <w:rPr>
          <w:lang w:val="de-DE"/>
        </w:rPr>
        <w:t xml:space="preserve"> </w:t>
      </w:r>
      <w:proofErr w:type="spellStart"/>
      <w:r w:rsidRPr="008C11F5">
        <w:rPr>
          <w:lang w:val="de-DE"/>
        </w:rPr>
        <w:t>scenāriji</w:t>
      </w:r>
      <w:proofErr w:type="spellEnd"/>
      <w:r w:rsidRPr="008C11F5">
        <w:rPr>
          <w:lang w:val="de-DE"/>
        </w:rPr>
        <w:t xml:space="preserve">, </w:t>
      </w:r>
      <w:proofErr w:type="spellStart"/>
      <w:r w:rsidRPr="008C11F5">
        <w:rPr>
          <w:lang w:val="de-DE"/>
        </w:rPr>
        <w:t>izvērtējums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turpmākā</w:t>
      </w:r>
      <w:proofErr w:type="spellEnd"/>
      <w:r w:rsidRPr="008C11F5">
        <w:rPr>
          <w:lang w:val="de-DE"/>
        </w:rPr>
        <w:t xml:space="preserve"> </w:t>
      </w:r>
      <w:proofErr w:type="spellStart"/>
      <w:r w:rsidRPr="008C11F5">
        <w:rPr>
          <w:lang w:val="de-DE"/>
        </w:rPr>
        <w:t>attīstība</w:t>
      </w:r>
      <w:proofErr w:type="spellEnd"/>
      <w:r w:rsidRPr="008C11F5">
        <w:rPr>
          <w:lang w:val="de-DE"/>
        </w:rPr>
        <w:tab/>
        <w:t>7</w:t>
      </w:r>
    </w:p>
    <w:p w:rsidR="00D07FCE" w:rsidRPr="008C11F5" w:rsidRDefault="00000000">
      <w:pPr>
        <w:tabs>
          <w:tab w:val="right" w:leader="dot" w:pos="8901"/>
        </w:tabs>
        <w:spacing w:after="0" w:line="240" w:lineRule="auto"/>
        <w:rPr>
          <w:lang w:val="de-DE"/>
        </w:rPr>
      </w:pPr>
      <w:proofErr w:type="spellStart"/>
      <w:r w:rsidRPr="008C11F5">
        <w:rPr>
          <w:lang w:val="de-DE"/>
        </w:rPr>
        <w:t>Secinājumi</w:t>
      </w:r>
      <w:proofErr w:type="spellEnd"/>
      <w:r w:rsidRPr="008C11F5">
        <w:rPr>
          <w:lang w:val="de-DE"/>
        </w:rPr>
        <w:tab/>
        <w:t>8</w:t>
      </w:r>
    </w:p>
    <w:p w:rsidR="00D07FCE" w:rsidRPr="008C11F5" w:rsidRDefault="00000000">
      <w:pPr>
        <w:tabs>
          <w:tab w:val="right" w:leader="dot" w:pos="8901"/>
        </w:tabs>
        <w:spacing w:after="0" w:line="240" w:lineRule="auto"/>
        <w:rPr>
          <w:lang w:val="de-DE"/>
        </w:rPr>
      </w:pPr>
      <w:proofErr w:type="spellStart"/>
      <w:r w:rsidRPr="008C11F5">
        <w:rPr>
          <w:lang w:val="de-DE"/>
        </w:rPr>
        <w:t>Informācijas</w:t>
      </w:r>
      <w:proofErr w:type="spellEnd"/>
      <w:r w:rsidRPr="008C11F5">
        <w:rPr>
          <w:lang w:val="de-DE"/>
        </w:rPr>
        <w:t xml:space="preserve"> </w:t>
      </w:r>
      <w:proofErr w:type="spellStart"/>
      <w:r w:rsidRPr="008C11F5">
        <w:rPr>
          <w:lang w:val="de-DE"/>
        </w:rPr>
        <w:t>avotu</w:t>
      </w:r>
      <w:proofErr w:type="spellEnd"/>
      <w:r w:rsidRPr="008C11F5">
        <w:rPr>
          <w:lang w:val="de-DE"/>
        </w:rPr>
        <w:t xml:space="preserve"> </w:t>
      </w:r>
      <w:proofErr w:type="spellStart"/>
      <w:r w:rsidRPr="008C11F5">
        <w:rPr>
          <w:lang w:val="de-DE"/>
        </w:rPr>
        <w:t>saraksts</w:t>
      </w:r>
      <w:proofErr w:type="spellEnd"/>
      <w:r w:rsidRPr="008C11F5">
        <w:rPr>
          <w:lang w:val="de-DE"/>
        </w:rPr>
        <w:tab/>
        <w:t>8</w:t>
      </w:r>
    </w:p>
    <w:p w:rsidR="00D07FCE" w:rsidRPr="008C11F5" w:rsidRDefault="00D07FCE">
      <w:pPr>
        <w:spacing w:after="120" w:line="240" w:lineRule="auto"/>
        <w:ind w:firstLine="709"/>
        <w:jc w:val="both"/>
        <w:rPr>
          <w:lang w:val="de-DE"/>
        </w:rPr>
        <w:sectPr w:rsidR="00D07FCE" w:rsidRPr="008C11F5">
          <w:footerReference w:type="default" r:id="rId8"/>
          <w:pgSz w:w="12240" w:h="15840"/>
          <w:pgMar w:top="1417" w:right="1417" w:bottom="1417" w:left="1417" w:header="720" w:footer="720" w:gutter="0"/>
          <w:cols w:space="720"/>
          <w:docGrid w:linePitch="360"/>
        </w:sectPr>
      </w:pPr>
    </w:p>
    <w:p w:rsidR="00D07FCE" w:rsidRPr="008C11F5" w:rsidRDefault="00000000">
      <w:pPr>
        <w:pStyle w:val="Heading1"/>
        <w:spacing w:before="200" w:after="120" w:line="240" w:lineRule="auto"/>
        <w:rPr>
          <w:lang w:val="de-DE"/>
        </w:rPr>
      </w:pPr>
      <w:proofErr w:type="spellStart"/>
      <w:r w:rsidRPr="008C11F5">
        <w:rPr>
          <w:rFonts w:ascii="Times New Roman" w:eastAsia="Times New Roman" w:hAnsi="Times New Roman" w:cs="Times New Roman"/>
          <w:lang w:val="de-DE"/>
        </w:rPr>
        <w:lastRenderedPageBreak/>
        <w:t>Ievads</w:t>
      </w:r>
      <w:proofErr w:type="spellEnd"/>
    </w:p>
    <w:p w:rsidR="00D07FCE" w:rsidRPr="008C11F5" w:rsidRDefault="00000000">
      <w:pPr>
        <w:spacing w:after="120" w:line="240" w:lineRule="auto"/>
        <w:ind w:firstLine="709"/>
        <w:jc w:val="both"/>
        <w:rPr>
          <w:lang w:val="de-DE"/>
        </w:rPr>
      </w:pPr>
      <w:proofErr w:type="spellStart"/>
      <w:r w:rsidRPr="008C11F5">
        <w:rPr>
          <w:lang w:val="de-DE"/>
        </w:rPr>
        <w:t>Mūsdienās</w:t>
      </w:r>
      <w:proofErr w:type="spellEnd"/>
      <w:r w:rsidRPr="008C11F5">
        <w:rPr>
          <w:lang w:val="de-DE"/>
        </w:rPr>
        <w:t xml:space="preserve"> </w:t>
      </w:r>
      <w:proofErr w:type="spellStart"/>
      <w:r w:rsidRPr="008C11F5">
        <w:rPr>
          <w:lang w:val="de-DE"/>
        </w:rPr>
        <w:t>arvien</w:t>
      </w:r>
      <w:proofErr w:type="spellEnd"/>
      <w:r w:rsidRPr="008C11F5">
        <w:rPr>
          <w:lang w:val="de-DE"/>
        </w:rPr>
        <w:t xml:space="preserve"> </w:t>
      </w:r>
      <w:proofErr w:type="spellStart"/>
      <w:r w:rsidRPr="008C11F5">
        <w:rPr>
          <w:lang w:val="de-DE"/>
        </w:rPr>
        <w:t>lielāka</w:t>
      </w:r>
      <w:proofErr w:type="spellEnd"/>
      <w:r w:rsidRPr="008C11F5">
        <w:rPr>
          <w:lang w:val="de-DE"/>
        </w:rPr>
        <w:t xml:space="preserve"> </w:t>
      </w:r>
      <w:proofErr w:type="spellStart"/>
      <w:r w:rsidRPr="008C11F5">
        <w:rPr>
          <w:lang w:val="de-DE"/>
        </w:rPr>
        <w:t>daļa</w:t>
      </w:r>
      <w:proofErr w:type="spellEnd"/>
      <w:r w:rsidRPr="008C11F5">
        <w:rPr>
          <w:lang w:val="de-DE"/>
        </w:rPr>
        <w:t xml:space="preserve"> </w:t>
      </w:r>
      <w:proofErr w:type="spellStart"/>
      <w:r w:rsidRPr="008C11F5">
        <w:rPr>
          <w:lang w:val="de-DE"/>
        </w:rPr>
        <w:t>mācību</w:t>
      </w:r>
      <w:proofErr w:type="spellEnd"/>
      <w:r w:rsidRPr="008C11F5">
        <w:rPr>
          <w:lang w:val="de-DE"/>
        </w:rPr>
        <w:t xml:space="preserve"> </w:t>
      </w:r>
      <w:proofErr w:type="spellStart"/>
      <w:r w:rsidRPr="008C11F5">
        <w:rPr>
          <w:lang w:val="de-DE"/>
        </w:rPr>
        <w:t>materiālu</w:t>
      </w:r>
      <w:proofErr w:type="spellEnd"/>
      <w:r w:rsidRPr="008C11F5">
        <w:rPr>
          <w:lang w:val="de-DE"/>
        </w:rPr>
        <w:t xml:space="preserve">, </w:t>
      </w:r>
      <w:proofErr w:type="spellStart"/>
      <w:r w:rsidRPr="008C11F5">
        <w:rPr>
          <w:lang w:val="de-DE"/>
        </w:rPr>
        <w:t>personisko</w:t>
      </w:r>
      <w:proofErr w:type="spellEnd"/>
      <w:r w:rsidRPr="008C11F5">
        <w:rPr>
          <w:lang w:val="de-DE"/>
        </w:rPr>
        <w:t xml:space="preserve"> </w:t>
      </w:r>
      <w:proofErr w:type="spellStart"/>
      <w:r w:rsidRPr="008C11F5">
        <w:rPr>
          <w:lang w:val="de-DE"/>
        </w:rPr>
        <w:t>dokumentu</w:t>
      </w:r>
      <w:proofErr w:type="spellEnd"/>
      <w:r w:rsidRPr="008C11F5">
        <w:rPr>
          <w:lang w:val="de-DE"/>
        </w:rPr>
        <w:t xml:space="preserve">, </w:t>
      </w:r>
      <w:proofErr w:type="spellStart"/>
      <w:r w:rsidRPr="008C11F5">
        <w:rPr>
          <w:lang w:val="de-DE"/>
        </w:rPr>
        <w:t>attēlu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citu</w:t>
      </w:r>
      <w:proofErr w:type="spellEnd"/>
      <w:r w:rsidRPr="008C11F5">
        <w:rPr>
          <w:lang w:val="de-DE"/>
        </w:rPr>
        <w:t xml:space="preserve"> </w:t>
      </w:r>
      <w:proofErr w:type="spellStart"/>
      <w:r w:rsidRPr="008C11F5">
        <w:rPr>
          <w:lang w:val="de-DE"/>
        </w:rPr>
        <w:t>sensitīvu</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tiek</w:t>
      </w:r>
      <w:proofErr w:type="spellEnd"/>
      <w:r w:rsidRPr="008C11F5">
        <w:rPr>
          <w:lang w:val="de-DE"/>
        </w:rPr>
        <w:t xml:space="preserve"> </w:t>
      </w:r>
      <w:proofErr w:type="spellStart"/>
      <w:r w:rsidRPr="008C11F5">
        <w:rPr>
          <w:lang w:val="de-DE"/>
        </w:rPr>
        <w:t>glabāta</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datorā</w:t>
      </w:r>
      <w:proofErr w:type="spellEnd"/>
      <w:r w:rsidRPr="008C11F5">
        <w:rPr>
          <w:lang w:val="de-DE"/>
        </w:rPr>
        <w:t xml:space="preserve"> </w:t>
      </w:r>
      <w:proofErr w:type="spellStart"/>
      <w:r w:rsidRPr="008C11F5">
        <w:rPr>
          <w:lang w:val="de-DE"/>
        </w:rPr>
        <w:t>lokāli</w:t>
      </w:r>
      <w:proofErr w:type="spellEnd"/>
      <w:r w:rsidRPr="008C11F5">
        <w:rPr>
          <w:lang w:val="de-DE"/>
        </w:rPr>
        <w:t xml:space="preserve">. Tas </w:t>
      </w:r>
      <w:proofErr w:type="spellStart"/>
      <w:r w:rsidRPr="008C11F5">
        <w:rPr>
          <w:lang w:val="de-DE"/>
        </w:rPr>
        <w:t>nozīmē</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jautājums</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aktuāls</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uzņēmumu</w:t>
      </w:r>
      <w:proofErr w:type="spellEnd"/>
      <w:r w:rsidRPr="008C11F5">
        <w:rPr>
          <w:lang w:val="de-DE"/>
        </w:rPr>
        <w:t xml:space="preserve"> </w:t>
      </w:r>
      <w:proofErr w:type="spellStart"/>
      <w:r w:rsidRPr="008C11F5">
        <w:rPr>
          <w:lang w:val="de-DE"/>
        </w:rPr>
        <w:t>serveriem</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mākoņpakalpojumiem</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ikdienas</w:t>
      </w:r>
      <w:proofErr w:type="spellEnd"/>
      <w:r w:rsidRPr="008C11F5">
        <w:rPr>
          <w:lang w:val="de-DE"/>
        </w:rPr>
        <w:t xml:space="preserve"> </w:t>
      </w:r>
      <w:proofErr w:type="spellStart"/>
      <w:r w:rsidRPr="008C11F5">
        <w:rPr>
          <w:lang w:val="de-DE"/>
        </w:rPr>
        <w:t>datorlietotājam</w:t>
      </w:r>
      <w:proofErr w:type="spellEnd"/>
      <w:r w:rsidRPr="008C11F5">
        <w:rPr>
          <w:lang w:val="de-DE"/>
        </w:rPr>
        <w:t xml:space="preserve">, </w:t>
      </w:r>
      <w:proofErr w:type="spellStart"/>
      <w:r w:rsidRPr="008C11F5">
        <w:rPr>
          <w:lang w:val="de-DE"/>
        </w:rPr>
        <w:t>kurš</w:t>
      </w:r>
      <w:proofErr w:type="spellEnd"/>
      <w:r w:rsidRPr="008C11F5">
        <w:rPr>
          <w:lang w:val="de-DE"/>
        </w:rPr>
        <w:t xml:space="preserve"> </w:t>
      </w:r>
      <w:proofErr w:type="spellStart"/>
      <w:r w:rsidRPr="008C11F5">
        <w:rPr>
          <w:lang w:val="de-DE"/>
        </w:rPr>
        <w:t>savā</w:t>
      </w:r>
      <w:proofErr w:type="spellEnd"/>
      <w:r w:rsidRPr="008C11F5">
        <w:rPr>
          <w:lang w:val="de-DE"/>
        </w:rPr>
        <w:t xml:space="preserve"> </w:t>
      </w:r>
      <w:proofErr w:type="spellStart"/>
      <w:r w:rsidRPr="008C11F5">
        <w:rPr>
          <w:lang w:val="de-DE"/>
        </w:rPr>
        <w:t>ierīcē</w:t>
      </w:r>
      <w:proofErr w:type="spellEnd"/>
      <w:r w:rsidRPr="008C11F5">
        <w:rPr>
          <w:lang w:val="de-DE"/>
        </w:rPr>
        <w:t xml:space="preserve"> </w:t>
      </w:r>
      <w:proofErr w:type="spellStart"/>
      <w:r w:rsidRPr="008C11F5">
        <w:rPr>
          <w:lang w:val="de-DE"/>
        </w:rPr>
        <w:t>uzglabā</w:t>
      </w:r>
      <w:proofErr w:type="spellEnd"/>
      <w:r w:rsidRPr="008C11F5">
        <w:rPr>
          <w:lang w:val="de-DE"/>
        </w:rPr>
        <w:t xml:space="preserve"> </w:t>
      </w:r>
      <w:proofErr w:type="spellStart"/>
      <w:r w:rsidRPr="008C11F5">
        <w:rPr>
          <w:lang w:val="de-DE"/>
        </w:rPr>
        <w:t>privātu</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svarīgu</w:t>
      </w:r>
      <w:proofErr w:type="spellEnd"/>
      <w:r w:rsidRPr="008C11F5">
        <w:rPr>
          <w:lang w:val="de-DE"/>
        </w:rPr>
        <w:t xml:space="preserve"> </w:t>
      </w:r>
      <w:proofErr w:type="spellStart"/>
      <w:r w:rsidRPr="008C11F5">
        <w:rPr>
          <w:lang w:val="de-DE"/>
        </w:rPr>
        <w:t>informāciju</w:t>
      </w:r>
      <w:proofErr w:type="spellEnd"/>
      <w:r w:rsidRPr="008C11F5">
        <w:rPr>
          <w:lang w:val="de-DE"/>
        </w:rPr>
        <w:t xml:space="preserve">. Ja </w:t>
      </w:r>
      <w:proofErr w:type="spellStart"/>
      <w:r w:rsidRPr="008C11F5">
        <w:rPr>
          <w:lang w:val="de-DE"/>
        </w:rPr>
        <w:t>šādi</w:t>
      </w:r>
      <w:proofErr w:type="spellEnd"/>
      <w:r w:rsidRPr="008C11F5">
        <w:rPr>
          <w:lang w:val="de-DE"/>
        </w:rPr>
        <w:t xml:space="preserve"> </w:t>
      </w:r>
      <w:proofErr w:type="spellStart"/>
      <w:r w:rsidRPr="008C11F5">
        <w:rPr>
          <w:lang w:val="de-DE"/>
        </w:rPr>
        <w:t>faili</w:t>
      </w:r>
      <w:proofErr w:type="spellEnd"/>
      <w:r w:rsidRPr="008C11F5">
        <w:rPr>
          <w:lang w:val="de-DE"/>
        </w:rPr>
        <w:t xml:space="preserve"> </w:t>
      </w:r>
      <w:proofErr w:type="spellStart"/>
      <w:r w:rsidRPr="008C11F5">
        <w:rPr>
          <w:lang w:val="de-DE"/>
        </w:rPr>
        <w:t>netiek</w:t>
      </w:r>
      <w:proofErr w:type="spellEnd"/>
      <w:r w:rsidRPr="008C11F5">
        <w:rPr>
          <w:lang w:val="de-DE"/>
        </w:rPr>
        <w:t xml:space="preserve"> </w:t>
      </w:r>
      <w:proofErr w:type="spellStart"/>
      <w:r w:rsidRPr="008C11F5">
        <w:rPr>
          <w:lang w:val="de-DE"/>
        </w:rPr>
        <w:t>papildus</w:t>
      </w:r>
      <w:proofErr w:type="spellEnd"/>
      <w:r w:rsidRPr="008C11F5">
        <w:rPr>
          <w:lang w:val="de-DE"/>
        </w:rPr>
        <w:t xml:space="preserve"> </w:t>
      </w:r>
      <w:proofErr w:type="spellStart"/>
      <w:r w:rsidRPr="008C11F5">
        <w:rPr>
          <w:lang w:val="de-DE"/>
        </w:rPr>
        <w:t>aizsargāti</w:t>
      </w:r>
      <w:proofErr w:type="spellEnd"/>
      <w:r w:rsidRPr="008C11F5">
        <w:rPr>
          <w:lang w:val="de-DE"/>
        </w:rPr>
        <w:t xml:space="preserve">, </w:t>
      </w:r>
      <w:proofErr w:type="spellStart"/>
      <w:r w:rsidRPr="008C11F5">
        <w:rPr>
          <w:lang w:val="de-DE"/>
        </w:rPr>
        <w:t>pieaug</w:t>
      </w:r>
      <w:proofErr w:type="spellEnd"/>
      <w:r w:rsidRPr="008C11F5">
        <w:rPr>
          <w:lang w:val="de-DE"/>
        </w:rPr>
        <w:t xml:space="preserve"> </w:t>
      </w:r>
      <w:proofErr w:type="spellStart"/>
      <w:r w:rsidRPr="008C11F5">
        <w:rPr>
          <w:lang w:val="de-DE"/>
        </w:rPr>
        <w:t>risks</w:t>
      </w:r>
      <w:proofErr w:type="spellEnd"/>
      <w:r w:rsidRPr="008C11F5">
        <w:rPr>
          <w:lang w:val="de-DE"/>
        </w:rPr>
        <w:t xml:space="preserve"> </w:t>
      </w:r>
      <w:proofErr w:type="spellStart"/>
      <w:r w:rsidRPr="008C11F5">
        <w:rPr>
          <w:lang w:val="de-DE"/>
        </w:rPr>
        <w:t>tos</w:t>
      </w:r>
      <w:proofErr w:type="spellEnd"/>
      <w:r w:rsidRPr="008C11F5">
        <w:rPr>
          <w:lang w:val="de-DE"/>
        </w:rPr>
        <w:t xml:space="preserve"> </w:t>
      </w:r>
      <w:proofErr w:type="spellStart"/>
      <w:r w:rsidRPr="008C11F5">
        <w:rPr>
          <w:lang w:val="de-DE"/>
        </w:rPr>
        <w:t>pazaudēt</w:t>
      </w:r>
      <w:proofErr w:type="spellEnd"/>
      <w:r w:rsidRPr="008C11F5">
        <w:rPr>
          <w:lang w:val="de-DE"/>
        </w:rPr>
        <w:t xml:space="preserve">, </w:t>
      </w:r>
      <w:proofErr w:type="spellStart"/>
      <w:r w:rsidRPr="008C11F5">
        <w:rPr>
          <w:lang w:val="de-DE"/>
        </w:rPr>
        <w:t>nejauši</w:t>
      </w:r>
      <w:proofErr w:type="spellEnd"/>
      <w:r w:rsidRPr="008C11F5">
        <w:rPr>
          <w:lang w:val="de-DE"/>
        </w:rPr>
        <w:t xml:space="preserve"> </w:t>
      </w:r>
      <w:proofErr w:type="spellStart"/>
      <w:r w:rsidRPr="008C11F5">
        <w:rPr>
          <w:lang w:val="de-DE"/>
        </w:rPr>
        <w:t>koplietot</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padarīt</w:t>
      </w:r>
      <w:proofErr w:type="spellEnd"/>
      <w:r w:rsidRPr="008C11F5">
        <w:rPr>
          <w:lang w:val="de-DE"/>
        </w:rPr>
        <w:t xml:space="preserve"> </w:t>
      </w:r>
      <w:proofErr w:type="spellStart"/>
      <w:r w:rsidRPr="008C11F5">
        <w:rPr>
          <w:lang w:val="de-DE"/>
        </w:rPr>
        <w:t>pieejamus</w:t>
      </w:r>
      <w:proofErr w:type="spellEnd"/>
      <w:r w:rsidRPr="008C11F5">
        <w:rPr>
          <w:lang w:val="de-DE"/>
        </w:rPr>
        <w:t xml:space="preserve"> </w:t>
      </w:r>
      <w:proofErr w:type="spellStart"/>
      <w:r w:rsidRPr="008C11F5">
        <w:rPr>
          <w:lang w:val="de-DE"/>
        </w:rPr>
        <w:t>nesankcionētai</w:t>
      </w:r>
      <w:proofErr w:type="spellEnd"/>
      <w:r w:rsidRPr="008C11F5">
        <w:rPr>
          <w:lang w:val="de-DE"/>
        </w:rPr>
        <w:t xml:space="preserve"> </w:t>
      </w:r>
      <w:proofErr w:type="spellStart"/>
      <w:r w:rsidRPr="008C11F5">
        <w:rPr>
          <w:lang w:val="de-DE"/>
        </w:rPr>
        <w:t>piekļuvei</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Pētāmā</w:t>
      </w:r>
      <w:proofErr w:type="spellEnd"/>
      <w:r w:rsidRPr="008C11F5">
        <w:rPr>
          <w:lang w:val="de-DE"/>
        </w:rPr>
        <w:t xml:space="preserve"> </w:t>
      </w:r>
      <w:proofErr w:type="spellStart"/>
      <w:r w:rsidRPr="008C11F5">
        <w:rPr>
          <w:lang w:val="de-DE"/>
        </w:rPr>
        <w:t>problēma</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šāda</w:t>
      </w:r>
      <w:proofErr w:type="spellEnd"/>
      <w:r w:rsidRPr="008C11F5">
        <w:rPr>
          <w:lang w:val="de-DE"/>
        </w:rPr>
        <w:t xml:space="preserve">: </w:t>
      </w:r>
      <w:proofErr w:type="spellStart"/>
      <w:r w:rsidRPr="008C11F5">
        <w:rPr>
          <w:lang w:val="de-DE"/>
        </w:rPr>
        <w:t>daudzi</w:t>
      </w:r>
      <w:proofErr w:type="spellEnd"/>
      <w:r w:rsidRPr="008C11F5">
        <w:rPr>
          <w:lang w:val="de-DE"/>
        </w:rPr>
        <w:t xml:space="preserve"> </w:t>
      </w:r>
      <w:proofErr w:type="spellStart"/>
      <w:r w:rsidRPr="008C11F5">
        <w:rPr>
          <w:lang w:val="de-DE"/>
        </w:rPr>
        <w:t>lietotāji</w:t>
      </w:r>
      <w:proofErr w:type="spellEnd"/>
      <w:r w:rsidRPr="008C11F5">
        <w:rPr>
          <w:lang w:val="de-DE"/>
        </w:rPr>
        <w:t xml:space="preserve"> </w:t>
      </w:r>
      <w:proofErr w:type="spellStart"/>
      <w:r w:rsidRPr="008C11F5">
        <w:rPr>
          <w:lang w:val="de-DE"/>
        </w:rPr>
        <w:t>uzglabā</w:t>
      </w:r>
      <w:proofErr w:type="spellEnd"/>
      <w:r w:rsidRPr="008C11F5">
        <w:rPr>
          <w:lang w:val="de-DE"/>
        </w:rPr>
        <w:t xml:space="preserve"> </w:t>
      </w:r>
      <w:proofErr w:type="spellStart"/>
      <w:r w:rsidRPr="008C11F5">
        <w:rPr>
          <w:lang w:val="de-DE"/>
        </w:rPr>
        <w:t>konfidenciālus</w:t>
      </w:r>
      <w:proofErr w:type="spellEnd"/>
      <w:r w:rsidRPr="008C11F5">
        <w:rPr>
          <w:lang w:val="de-DE"/>
        </w:rPr>
        <w:t xml:space="preserve"> </w:t>
      </w:r>
      <w:proofErr w:type="spellStart"/>
      <w:r w:rsidRPr="008C11F5">
        <w:rPr>
          <w:lang w:val="de-DE"/>
        </w:rPr>
        <w:t>failus</w:t>
      </w:r>
      <w:proofErr w:type="spellEnd"/>
      <w:r w:rsidRPr="008C11F5">
        <w:rPr>
          <w:lang w:val="de-DE"/>
        </w:rPr>
        <w:t xml:space="preserve"> </w:t>
      </w:r>
      <w:proofErr w:type="spellStart"/>
      <w:r w:rsidRPr="008C11F5">
        <w:rPr>
          <w:lang w:val="de-DE"/>
        </w:rPr>
        <w:t>lokāli</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pietiekamas</w:t>
      </w:r>
      <w:proofErr w:type="spellEnd"/>
      <w:r w:rsidRPr="008C11F5">
        <w:rPr>
          <w:lang w:val="de-DE"/>
        </w:rPr>
        <w:t xml:space="preserve"> </w:t>
      </w:r>
      <w:proofErr w:type="spellStart"/>
      <w:r w:rsidRPr="008C11F5">
        <w:rPr>
          <w:lang w:val="de-DE"/>
        </w:rPr>
        <w:t>aizsardzības</w:t>
      </w:r>
      <w:proofErr w:type="spellEnd"/>
      <w:r w:rsidRPr="008C11F5">
        <w:rPr>
          <w:lang w:val="de-DE"/>
        </w:rPr>
        <w:t xml:space="preserve">. Tas </w:t>
      </w:r>
      <w:proofErr w:type="spellStart"/>
      <w:r w:rsidRPr="008C11F5">
        <w:rPr>
          <w:lang w:val="de-DE"/>
        </w:rPr>
        <w:t>palielina</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noplūdes</w:t>
      </w:r>
      <w:proofErr w:type="spellEnd"/>
      <w:r w:rsidRPr="008C11F5">
        <w:rPr>
          <w:lang w:val="de-DE"/>
        </w:rPr>
        <w:t xml:space="preserve">, </w:t>
      </w:r>
      <w:proofErr w:type="spellStart"/>
      <w:r w:rsidRPr="008C11F5">
        <w:rPr>
          <w:lang w:val="de-DE"/>
        </w:rPr>
        <w:t>nesankcionētas</w:t>
      </w:r>
      <w:proofErr w:type="spellEnd"/>
      <w:r w:rsidRPr="008C11F5">
        <w:rPr>
          <w:lang w:val="de-DE"/>
        </w:rPr>
        <w:t xml:space="preserve"> </w:t>
      </w:r>
      <w:proofErr w:type="spellStart"/>
      <w:r w:rsidRPr="008C11F5">
        <w:rPr>
          <w:lang w:val="de-DE"/>
        </w:rPr>
        <w:t>piekļuves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izspiedējvīrusu</w:t>
      </w:r>
      <w:proofErr w:type="spellEnd"/>
      <w:r w:rsidRPr="008C11F5">
        <w:rPr>
          <w:lang w:val="de-DE"/>
        </w:rPr>
        <w:t xml:space="preserve"> </w:t>
      </w:r>
      <w:proofErr w:type="spellStart"/>
      <w:r w:rsidRPr="008C11F5">
        <w:rPr>
          <w:lang w:val="de-DE"/>
        </w:rPr>
        <w:t>radītu</w:t>
      </w:r>
      <w:proofErr w:type="spellEnd"/>
      <w:r w:rsidRPr="008C11F5">
        <w:rPr>
          <w:lang w:val="de-DE"/>
        </w:rPr>
        <w:t xml:space="preserve"> </w:t>
      </w:r>
      <w:proofErr w:type="spellStart"/>
      <w:r w:rsidRPr="008C11F5">
        <w:rPr>
          <w:lang w:val="de-DE"/>
        </w:rPr>
        <w:t>incidentu</w:t>
      </w:r>
      <w:proofErr w:type="spellEnd"/>
      <w:r w:rsidRPr="008C11F5">
        <w:rPr>
          <w:lang w:val="de-DE"/>
        </w:rPr>
        <w:t xml:space="preserve"> </w:t>
      </w:r>
      <w:proofErr w:type="spellStart"/>
      <w:r w:rsidRPr="008C11F5">
        <w:rPr>
          <w:lang w:val="de-DE"/>
        </w:rPr>
        <w:t>risku</w:t>
      </w:r>
      <w:proofErr w:type="spellEnd"/>
      <w:r w:rsidRPr="008C11F5">
        <w:rPr>
          <w:lang w:val="de-DE"/>
        </w:rPr>
        <w:t xml:space="preserve">. </w:t>
      </w:r>
      <w:proofErr w:type="spellStart"/>
      <w:r w:rsidRPr="008C11F5">
        <w:rPr>
          <w:lang w:val="de-DE"/>
        </w:rPr>
        <w:t>Tādēļ</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nepieciešams</w:t>
      </w:r>
      <w:proofErr w:type="spellEnd"/>
      <w:r w:rsidRPr="008C11F5">
        <w:rPr>
          <w:lang w:val="de-DE"/>
        </w:rPr>
        <w:t xml:space="preserve"> </w:t>
      </w:r>
      <w:proofErr w:type="spellStart"/>
      <w:r w:rsidRPr="008C11F5">
        <w:rPr>
          <w:lang w:val="de-DE"/>
        </w:rPr>
        <w:t>vienkāršs</w:t>
      </w:r>
      <w:proofErr w:type="spellEnd"/>
      <w:r w:rsidRPr="008C11F5">
        <w:rPr>
          <w:lang w:val="de-DE"/>
        </w:rPr>
        <w:t xml:space="preserve"> </w:t>
      </w:r>
      <w:proofErr w:type="spellStart"/>
      <w:r w:rsidRPr="008C11F5">
        <w:rPr>
          <w:lang w:val="de-DE"/>
        </w:rPr>
        <w:t>lokāls</w:t>
      </w:r>
      <w:proofErr w:type="spellEnd"/>
      <w:r w:rsidRPr="008C11F5">
        <w:rPr>
          <w:lang w:val="de-DE"/>
        </w:rPr>
        <w:t xml:space="preserve"> </w:t>
      </w:r>
      <w:proofErr w:type="spellStart"/>
      <w:r w:rsidRPr="008C11F5">
        <w:rPr>
          <w:lang w:val="de-DE"/>
        </w:rPr>
        <w:t>instruments</w:t>
      </w:r>
      <w:proofErr w:type="spellEnd"/>
      <w:r w:rsidRPr="008C11F5">
        <w:rPr>
          <w:lang w:val="de-DE"/>
        </w:rPr>
        <w:t xml:space="preserve">, </w:t>
      </w:r>
      <w:proofErr w:type="spellStart"/>
      <w:r w:rsidRPr="008C11F5">
        <w:rPr>
          <w:lang w:val="de-DE"/>
        </w:rPr>
        <w:t>kuru</w:t>
      </w:r>
      <w:proofErr w:type="spellEnd"/>
      <w:r w:rsidRPr="008C11F5">
        <w:rPr>
          <w:lang w:val="de-DE"/>
        </w:rPr>
        <w:t xml:space="preserve"> </w:t>
      </w:r>
      <w:proofErr w:type="spellStart"/>
      <w:r w:rsidRPr="008C11F5">
        <w:rPr>
          <w:lang w:val="de-DE"/>
        </w:rPr>
        <w:t>var</w:t>
      </w:r>
      <w:proofErr w:type="spellEnd"/>
      <w:r w:rsidRPr="008C11F5">
        <w:rPr>
          <w:lang w:val="de-DE"/>
        </w:rPr>
        <w:t xml:space="preserve"> </w:t>
      </w:r>
      <w:proofErr w:type="spellStart"/>
      <w:r w:rsidRPr="008C11F5">
        <w:rPr>
          <w:lang w:val="de-DE"/>
        </w:rPr>
        <w:t>izmantot</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servera</w:t>
      </w:r>
      <w:proofErr w:type="spellEnd"/>
      <w:r w:rsidRPr="008C11F5">
        <w:rPr>
          <w:lang w:val="de-DE"/>
        </w:rPr>
        <w:t xml:space="preserve">, </w:t>
      </w:r>
      <w:proofErr w:type="spellStart"/>
      <w:r w:rsidRPr="008C11F5">
        <w:rPr>
          <w:lang w:val="de-DE"/>
        </w:rPr>
        <w:t>datubāzes</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ārējas</w:t>
      </w:r>
      <w:proofErr w:type="spellEnd"/>
      <w:r w:rsidRPr="008C11F5">
        <w:rPr>
          <w:lang w:val="de-DE"/>
        </w:rPr>
        <w:t xml:space="preserve"> </w:t>
      </w:r>
      <w:proofErr w:type="spellStart"/>
      <w:r w:rsidRPr="008C11F5">
        <w:rPr>
          <w:lang w:val="de-DE"/>
        </w:rPr>
        <w:t>platformas</w:t>
      </w:r>
      <w:proofErr w:type="spellEnd"/>
      <w:r w:rsidRPr="008C11F5">
        <w:rPr>
          <w:lang w:val="de-DE"/>
        </w:rPr>
        <w:t xml:space="preserve">. </w:t>
      </w:r>
      <w:proofErr w:type="spellStart"/>
      <w:r w:rsidRPr="008C11F5">
        <w:rPr>
          <w:lang w:val="de-DE"/>
        </w:rPr>
        <w:t>Pētījuma</w:t>
      </w:r>
      <w:proofErr w:type="spellEnd"/>
      <w:r w:rsidRPr="008C11F5">
        <w:rPr>
          <w:lang w:val="de-DE"/>
        </w:rPr>
        <w:t xml:space="preserve"> </w:t>
      </w:r>
      <w:proofErr w:type="spellStart"/>
      <w:r w:rsidRPr="008C11F5">
        <w:rPr>
          <w:lang w:val="de-DE"/>
        </w:rPr>
        <w:t>aktualitāte</w:t>
      </w:r>
      <w:proofErr w:type="spellEnd"/>
      <w:r w:rsidRPr="008C11F5">
        <w:rPr>
          <w:lang w:val="de-DE"/>
        </w:rPr>
        <w:t xml:space="preserve"> </w:t>
      </w:r>
      <w:proofErr w:type="spellStart"/>
      <w:r w:rsidRPr="008C11F5">
        <w:rPr>
          <w:lang w:val="de-DE"/>
        </w:rPr>
        <w:t>saistīta</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pieaugošo</w:t>
      </w:r>
      <w:proofErr w:type="spellEnd"/>
      <w:r w:rsidRPr="008C11F5">
        <w:rPr>
          <w:lang w:val="de-DE"/>
        </w:rPr>
        <w:t xml:space="preserve"> </w:t>
      </w:r>
      <w:proofErr w:type="spellStart"/>
      <w:r w:rsidRPr="008C11F5">
        <w:rPr>
          <w:lang w:val="de-DE"/>
        </w:rPr>
        <w:t>nepieciešamību</w:t>
      </w:r>
      <w:proofErr w:type="spellEnd"/>
      <w:r w:rsidRPr="008C11F5">
        <w:rPr>
          <w:lang w:val="de-DE"/>
        </w:rPr>
        <w:t xml:space="preserve"> </w:t>
      </w:r>
      <w:proofErr w:type="spellStart"/>
      <w:r w:rsidRPr="008C11F5">
        <w:rPr>
          <w:lang w:val="de-DE"/>
        </w:rPr>
        <w:t>apvienot</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drošību</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saprotamu</w:t>
      </w:r>
      <w:proofErr w:type="spellEnd"/>
      <w:r w:rsidRPr="008C11F5">
        <w:rPr>
          <w:lang w:val="de-DE"/>
        </w:rPr>
        <w:t xml:space="preserve"> </w:t>
      </w:r>
      <w:proofErr w:type="spellStart"/>
      <w:r w:rsidRPr="008C11F5">
        <w:rPr>
          <w:lang w:val="de-DE"/>
        </w:rPr>
        <w:t>lietojamību</w:t>
      </w:r>
      <w:proofErr w:type="spellEnd"/>
      <w:r w:rsidRPr="008C11F5">
        <w:rPr>
          <w:lang w:val="de-DE"/>
        </w:rPr>
        <w:t xml:space="preserve">, </w:t>
      </w:r>
      <w:proofErr w:type="spellStart"/>
      <w:r w:rsidRPr="008C11F5">
        <w:rPr>
          <w:lang w:val="de-DE"/>
        </w:rPr>
        <w:t>īpaši</w:t>
      </w:r>
      <w:proofErr w:type="spellEnd"/>
      <w:r w:rsidRPr="008C11F5">
        <w:rPr>
          <w:lang w:val="de-DE"/>
        </w:rPr>
        <w:t xml:space="preserve"> </w:t>
      </w:r>
      <w:proofErr w:type="spellStart"/>
      <w:r w:rsidRPr="008C11F5">
        <w:rPr>
          <w:lang w:val="de-DE"/>
        </w:rPr>
        <w:t>izglītības</w:t>
      </w:r>
      <w:proofErr w:type="spellEnd"/>
      <w:r w:rsidRPr="008C11F5">
        <w:rPr>
          <w:lang w:val="de-DE"/>
        </w:rPr>
        <w:t xml:space="preserve"> </w:t>
      </w:r>
      <w:proofErr w:type="spellStart"/>
      <w:r w:rsidRPr="008C11F5">
        <w:rPr>
          <w:lang w:val="de-DE"/>
        </w:rPr>
        <w:t>vidē</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ikdienas</w:t>
      </w:r>
      <w:proofErr w:type="spellEnd"/>
      <w:r w:rsidRPr="008C11F5">
        <w:rPr>
          <w:lang w:val="de-DE"/>
        </w:rPr>
        <w:t xml:space="preserve"> </w:t>
      </w:r>
      <w:proofErr w:type="spellStart"/>
      <w:r w:rsidRPr="008C11F5">
        <w:rPr>
          <w:lang w:val="de-DE"/>
        </w:rPr>
        <w:t>datorlietojumā</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2026a).</w:t>
      </w:r>
    </w:p>
    <w:p w:rsidR="00D07FCE" w:rsidRPr="008C11F5" w:rsidRDefault="00000000">
      <w:pPr>
        <w:spacing w:after="120" w:line="240" w:lineRule="auto"/>
        <w:ind w:firstLine="709"/>
        <w:jc w:val="both"/>
        <w:rPr>
          <w:lang w:val="de-DE"/>
        </w:rPr>
      </w:pPr>
      <w:proofErr w:type="spellStart"/>
      <w:r w:rsidRPr="008C11F5">
        <w:rPr>
          <w:lang w:val="de-DE"/>
        </w:rPr>
        <w:t>Pētījuma</w:t>
      </w:r>
      <w:proofErr w:type="spellEnd"/>
      <w:r w:rsidRPr="008C11F5">
        <w:rPr>
          <w:lang w:val="de-DE"/>
        </w:rPr>
        <w:t xml:space="preserve"> </w:t>
      </w:r>
      <w:proofErr w:type="spellStart"/>
      <w:r w:rsidRPr="008C11F5">
        <w:rPr>
          <w:lang w:val="de-DE"/>
        </w:rPr>
        <w:t>mērķis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izstrādāt</w:t>
      </w:r>
      <w:proofErr w:type="spellEnd"/>
      <w:r w:rsidRPr="008C11F5">
        <w:rPr>
          <w:lang w:val="de-DE"/>
        </w:rPr>
        <w:t xml:space="preserve"> Python </w:t>
      </w:r>
      <w:proofErr w:type="spellStart"/>
      <w:r w:rsidRPr="008C11F5">
        <w:rPr>
          <w:lang w:val="de-DE"/>
        </w:rPr>
        <w:t>lietotni</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grafisko</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saskarni</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ļauj</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lokāli</w:t>
      </w:r>
      <w:proofErr w:type="spellEnd"/>
      <w:r w:rsidRPr="008C11F5">
        <w:rPr>
          <w:lang w:val="de-DE"/>
        </w:rPr>
        <w:t xml:space="preserve"> </w:t>
      </w:r>
      <w:proofErr w:type="spellStart"/>
      <w:r w:rsidRPr="008C11F5">
        <w:rPr>
          <w:lang w:val="de-DE"/>
        </w:rPr>
        <w:t>izvēlēties</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droši</w:t>
      </w:r>
      <w:proofErr w:type="spellEnd"/>
      <w:r w:rsidRPr="008C11F5">
        <w:rPr>
          <w:lang w:val="de-DE"/>
        </w:rPr>
        <w:t xml:space="preserve"> </w:t>
      </w:r>
      <w:proofErr w:type="spellStart"/>
      <w:r w:rsidRPr="008C11F5">
        <w:rPr>
          <w:lang w:val="de-DE"/>
        </w:rPr>
        <w:t>šifrēt</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atšifrēt</w:t>
      </w:r>
      <w:proofErr w:type="spellEnd"/>
      <w:r w:rsidRPr="008C11F5">
        <w:rPr>
          <w:lang w:val="de-DE"/>
        </w:rPr>
        <w:t xml:space="preserve">, </w:t>
      </w:r>
      <w:proofErr w:type="spellStart"/>
      <w:r w:rsidRPr="008C11F5">
        <w:rPr>
          <w:lang w:val="de-DE"/>
        </w:rPr>
        <w:t>izmantojot</w:t>
      </w:r>
      <w:proofErr w:type="spellEnd"/>
      <w:r w:rsidRPr="008C11F5">
        <w:rPr>
          <w:lang w:val="de-DE"/>
        </w:rPr>
        <w:t xml:space="preserve"> </w:t>
      </w:r>
      <w:proofErr w:type="spellStart"/>
      <w:r w:rsidRPr="008C11F5">
        <w:rPr>
          <w:lang w:val="de-DE"/>
        </w:rPr>
        <w:t>simetrisko</w:t>
      </w:r>
      <w:proofErr w:type="spellEnd"/>
      <w:r w:rsidRPr="008C11F5">
        <w:rPr>
          <w:lang w:val="de-DE"/>
        </w:rPr>
        <w:t xml:space="preserve"> </w:t>
      </w:r>
      <w:proofErr w:type="spellStart"/>
      <w:r w:rsidRPr="008C11F5">
        <w:rPr>
          <w:lang w:val="de-DE"/>
        </w:rPr>
        <w:t>šifrēšanu</w:t>
      </w:r>
      <w:proofErr w:type="spellEnd"/>
      <w:r w:rsidRPr="008C11F5">
        <w:rPr>
          <w:lang w:val="de-DE"/>
        </w:rPr>
        <w:t xml:space="preserve">, </w:t>
      </w:r>
      <w:proofErr w:type="spellStart"/>
      <w:r w:rsidRPr="008C11F5">
        <w:rPr>
          <w:lang w:val="de-DE"/>
        </w:rPr>
        <w:t>piemēram</w:t>
      </w:r>
      <w:proofErr w:type="spellEnd"/>
      <w:r w:rsidRPr="008C11F5">
        <w:rPr>
          <w:lang w:val="de-DE"/>
        </w:rPr>
        <w:t xml:space="preserve">, </w:t>
      </w:r>
      <w:proofErr w:type="spellStart"/>
      <w:r w:rsidRPr="008C11F5">
        <w:rPr>
          <w:lang w:val="de-DE"/>
        </w:rPr>
        <w:t>bibliotēkas</w:t>
      </w:r>
      <w:proofErr w:type="spellEnd"/>
      <w:r w:rsidRPr="008C11F5">
        <w:rPr>
          <w:lang w:val="de-DE"/>
        </w:rPr>
        <w:t xml:space="preserve"> </w:t>
      </w:r>
      <w:proofErr w:type="spellStart"/>
      <w:r w:rsidRPr="008C11F5">
        <w:rPr>
          <w:lang w:val="de-DE"/>
        </w:rPr>
        <w:t>cryptography</w:t>
      </w:r>
      <w:proofErr w:type="spellEnd"/>
      <w:r w:rsidRPr="008C11F5">
        <w:rPr>
          <w:lang w:val="de-DE"/>
        </w:rPr>
        <w:t xml:space="preserve"> </w:t>
      </w:r>
      <w:proofErr w:type="spellStart"/>
      <w:r w:rsidRPr="008C11F5">
        <w:rPr>
          <w:lang w:val="de-DE"/>
        </w:rPr>
        <w:t>realizēto</w:t>
      </w:r>
      <w:proofErr w:type="spellEnd"/>
      <w:r w:rsidRPr="008C11F5">
        <w:rPr>
          <w:lang w:val="de-DE"/>
        </w:rPr>
        <w:t xml:space="preserve"> Fernet </w:t>
      </w:r>
      <w:proofErr w:type="spellStart"/>
      <w:r w:rsidRPr="008C11F5">
        <w:rPr>
          <w:lang w:val="de-DE"/>
        </w:rPr>
        <w:t>pieeju</w:t>
      </w:r>
      <w:proofErr w:type="spellEnd"/>
      <w:r w:rsidRPr="008C11F5">
        <w:rPr>
          <w:lang w:val="de-DE"/>
        </w:rPr>
        <w:t xml:space="preserve">. </w:t>
      </w:r>
      <w:proofErr w:type="spellStart"/>
      <w:r w:rsidRPr="008C11F5">
        <w:rPr>
          <w:lang w:val="de-DE"/>
        </w:rPr>
        <w:t>Risinājumam</w:t>
      </w:r>
      <w:proofErr w:type="spellEnd"/>
      <w:r w:rsidRPr="008C11F5">
        <w:rPr>
          <w:lang w:val="de-DE"/>
        </w:rPr>
        <w:t xml:space="preserve"> </w:t>
      </w:r>
      <w:proofErr w:type="spellStart"/>
      <w:r w:rsidRPr="008C11F5">
        <w:rPr>
          <w:lang w:val="de-DE"/>
        </w:rPr>
        <w:t>jādarbojas</w:t>
      </w:r>
      <w:proofErr w:type="spellEnd"/>
      <w:r w:rsidRPr="008C11F5">
        <w:rPr>
          <w:lang w:val="de-DE"/>
        </w:rPr>
        <w:t xml:space="preserve"> </w:t>
      </w:r>
      <w:proofErr w:type="spellStart"/>
      <w:r w:rsidRPr="008C11F5">
        <w:rPr>
          <w:lang w:val="de-DE"/>
        </w:rPr>
        <w:t>lokāli</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servera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datubāzes</w:t>
      </w:r>
      <w:proofErr w:type="spellEnd"/>
      <w:r w:rsidRPr="008C11F5">
        <w:rPr>
          <w:lang w:val="de-DE"/>
        </w:rPr>
        <w:t xml:space="preserve">. </w:t>
      </w:r>
      <w:proofErr w:type="spellStart"/>
      <w:r w:rsidRPr="008C11F5">
        <w:rPr>
          <w:lang w:val="de-DE"/>
        </w:rPr>
        <w:t>Pētījuma</w:t>
      </w:r>
      <w:proofErr w:type="spellEnd"/>
      <w:r w:rsidRPr="008C11F5">
        <w:rPr>
          <w:lang w:val="de-DE"/>
        </w:rPr>
        <w:t xml:space="preserve"> </w:t>
      </w:r>
      <w:proofErr w:type="spellStart"/>
      <w:r w:rsidRPr="008C11F5">
        <w:rPr>
          <w:lang w:val="de-DE"/>
        </w:rPr>
        <w:t>jautājums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šāds</w:t>
      </w:r>
      <w:proofErr w:type="spellEnd"/>
      <w:r w:rsidRPr="008C11F5">
        <w:rPr>
          <w:lang w:val="de-DE"/>
        </w:rPr>
        <w:t xml:space="preserve">: </w:t>
      </w:r>
      <w:proofErr w:type="spellStart"/>
      <w:r w:rsidRPr="008C11F5">
        <w:rPr>
          <w:lang w:val="de-DE"/>
        </w:rPr>
        <w:t>kādi</w:t>
      </w:r>
      <w:proofErr w:type="spellEnd"/>
      <w:r w:rsidRPr="008C11F5">
        <w:rPr>
          <w:lang w:val="de-DE"/>
        </w:rPr>
        <w:t xml:space="preserve"> </w:t>
      </w:r>
      <w:proofErr w:type="spellStart"/>
      <w:r w:rsidRPr="008C11F5">
        <w:rPr>
          <w:lang w:val="de-DE"/>
        </w:rPr>
        <w:t>tehniskie</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arhitektūras</w:t>
      </w:r>
      <w:proofErr w:type="spellEnd"/>
      <w:r w:rsidRPr="008C11F5">
        <w:rPr>
          <w:lang w:val="de-DE"/>
        </w:rPr>
        <w:t xml:space="preserve"> </w:t>
      </w:r>
      <w:proofErr w:type="spellStart"/>
      <w:r w:rsidRPr="008C11F5">
        <w:rPr>
          <w:lang w:val="de-DE"/>
        </w:rPr>
        <w:t>risinājumi</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vispiemērotākie</w:t>
      </w:r>
      <w:proofErr w:type="spellEnd"/>
      <w:r w:rsidRPr="008C11F5">
        <w:rPr>
          <w:lang w:val="de-DE"/>
        </w:rPr>
        <w:t xml:space="preserve"> </w:t>
      </w:r>
      <w:proofErr w:type="spellStart"/>
      <w:r w:rsidRPr="008C11F5">
        <w:rPr>
          <w:lang w:val="de-DE"/>
        </w:rPr>
        <w:t>drošas</w:t>
      </w:r>
      <w:proofErr w:type="spellEnd"/>
      <w:r w:rsidRPr="008C11F5">
        <w:rPr>
          <w:lang w:val="de-DE"/>
        </w:rPr>
        <w:t xml:space="preserve">, </w:t>
      </w:r>
      <w:proofErr w:type="spellStart"/>
      <w:r w:rsidRPr="008C11F5">
        <w:rPr>
          <w:lang w:val="de-DE"/>
        </w:rPr>
        <w:t>saprotamas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lokāli</w:t>
      </w:r>
      <w:proofErr w:type="spellEnd"/>
      <w:r w:rsidRPr="008C11F5">
        <w:rPr>
          <w:lang w:val="de-DE"/>
        </w:rPr>
        <w:t xml:space="preserve"> </w:t>
      </w:r>
      <w:proofErr w:type="spellStart"/>
      <w:r w:rsidRPr="008C11F5">
        <w:rPr>
          <w:lang w:val="de-DE"/>
        </w:rPr>
        <w:t>lietojamas</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aizsardzības</w:t>
      </w:r>
      <w:proofErr w:type="spellEnd"/>
      <w:r w:rsidRPr="008C11F5">
        <w:rPr>
          <w:lang w:val="de-DE"/>
        </w:rPr>
        <w:t xml:space="preserve"> </w:t>
      </w:r>
      <w:proofErr w:type="spellStart"/>
      <w:r w:rsidRPr="008C11F5">
        <w:rPr>
          <w:lang w:val="de-DE"/>
        </w:rPr>
        <w:t>lietotnes</w:t>
      </w:r>
      <w:proofErr w:type="spellEnd"/>
      <w:r w:rsidRPr="008C11F5">
        <w:rPr>
          <w:lang w:val="de-DE"/>
        </w:rPr>
        <w:t xml:space="preserve"> </w:t>
      </w:r>
      <w:proofErr w:type="spellStart"/>
      <w:r w:rsidRPr="008C11F5">
        <w:rPr>
          <w:lang w:val="de-DE"/>
        </w:rPr>
        <w:t>izstrādei</w:t>
      </w:r>
      <w:proofErr w:type="spellEnd"/>
      <w:r w:rsidRPr="008C11F5">
        <w:rPr>
          <w:lang w:val="de-DE"/>
        </w:rPr>
        <w:t xml:space="preserve"> Python </w:t>
      </w:r>
      <w:proofErr w:type="spellStart"/>
      <w:r w:rsidRPr="008C11F5">
        <w:rPr>
          <w:lang w:val="de-DE"/>
        </w:rPr>
        <w:t>vidē</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Darba</w:t>
      </w:r>
      <w:proofErr w:type="spellEnd"/>
      <w:r w:rsidRPr="008C11F5">
        <w:rPr>
          <w:lang w:val="de-DE"/>
        </w:rPr>
        <w:t xml:space="preserve"> </w:t>
      </w:r>
      <w:proofErr w:type="spellStart"/>
      <w:r w:rsidRPr="008C11F5">
        <w:rPr>
          <w:lang w:val="de-DE"/>
        </w:rPr>
        <w:t>hipotēze</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šāda</w:t>
      </w:r>
      <w:proofErr w:type="spellEnd"/>
      <w:r w:rsidRPr="008C11F5">
        <w:rPr>
          <w:lang w:val="de-DE"/>
        </w:rPr>
        <w:t xml:space="preserve">: ja </w:t>
      </w:r>
      <w:proofErr w:type="spellStart"/>
      <w:r w:rsidRPr="008C11F5">
        <w:rPr>
          <w:lang w:val="de-DE"/>
        </w:rPr>
        <w:t>lokālā</w:t>
      </w:r>
      <w:proofErr w:type="spellEnd"/>
      <w:r w:rsidRPr="008C11F5">
        <w:rPr>
          <w:lang w:val="de-DE"/>
        </w:rPr>
        <w:t xml:space="preserve"> Python </w:t>
      </w:r>
      <w:proofErr w:type="spellStart"/>
      <w:r w:rsidRPr="008C11F5">
        <w:rPr>
          <w:lang w:val="de-DE"/>
        </w:rPr>
        <w:t>lietotnē</w:t>
      </w:r>
      <w:proofErr w:type="spellEnd"/>
      <w:r w:rsidRPr="008C11F5">
        <w:rPr>
          <w:lang w:val="de-DE"/>
        </w:rPr>
        <w:t xml:space="preserve"> </w:t>
      </w:r>
      <w:proofErr w:type="spellStart"/>
      <w:r w:rsidRPr="008C11F5">
        <w:rPr>
          <w:lang w:val="de-DE"/>
        </w:rPr>
        <w:t>tiek</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pārbaudīta</w:t>
      </w:r>
      <w:proofErr w:type="spellEnd"/>
      <w:r w:rsidRPr="008C11F5">
        <w:rPr>
          <w:lang w:val="de-DE"/>
        </w:rPr>
        <w:t xml:space="preserve"> </w:t>
      </w:r>
      <w:proofErr w:type="spellStart"/>
      <w:r w:rsidRPr="008C11F5">
        <w:rPr>
          <w:lang w:val="de-DE"/>
        </w:rPr>
        <w:t>simetriskās</w:t>
      </w:r>
      <w:proofErr w:type="spellEnd"/>
      <w:r w:rsidRPr="008C11F5">
        <w:rPr>
          <w:lang w:val="de-DE"/>
        </w:rPr>
        <w:t xml:space="preserve"> </w:t>
      </w:r>
      <w:proofErr w:type="spellStart"/>
      <w:r w:rsidRPr="008C11F5">
        <w:rPr>
          <w:lang w:val="de-DE"/>
        </w:rPr>
        <w:t>kriptogrāfijas</w:t>
      </w:r>
      <w:proofErr w:type="spellEnd"/>
      <w:r w:rsidRPr="008C11F5">
        <w:rPr>
          <w:lang w:val="de-DE"/>
        </w:rPr>
        <w:t xml:space="preserve"> </w:t>
      </w:r>
      <w:proofErr w:type="spellStart"/>
      <w:r w:rsidRPr="008C11F5">
        <w:rPr>
          <w:lang w:val="de-DE"/>
        </w:rPr>
        <w:t>metode</w:t>
      </w:r>
      <w:proofErr w:type="spellEnd"/>
      <w:r w:rsidRPr="008C11F5">
        <w:rPr>
          <w:lang w:val="de-DE"/>
        </w:rPr>
        <w:t xml:space="preserve"> </w:t>
      </w:r>
      <w:proofErr w:type="spellStart"/>
      <w:r w:rsidRPr="008C11F5">
        <w:rPr>
          <w:lang w:val="de-DE"/>
        </w:rPr>
        <w:t>kopā</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drošu</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pārvaldību</w:t>
      </w:r>
      <w:proofErr w:type="spellEnd"/>
      <w:r w:rsidRPr="008C11F5">
        <w:rPr>
          <w:lang w:val="de-DE"/>
        </w:rPr>
        <w:t xml:space="preserve">, </w:t>
      </w:r>
      <w:proofErr w:type="spellStart"/>
      <w:r w:rsidRPr="008C11F5">
        <w:rPr>
          <w:lang w:val="de-DE"/>
        </w:rPr>
        <w:t>tad</w:t>
      </w:r>
      <w:proofErr w:type="spellEnd"/>
      <w:r w:rsidRPr="008C11F5">
        <w:rPr>
          <w:lang w:val="de-DE"/>
        </w:rPr>
        <w:t xml:space="preserve"> </w:t>
      </w:r>
      <w:proofErr w:type="spellStart"/>
      <w:r w:rsidRPr="008C11F5">
        <w:rPr>
          <w:lang w:val="de-DE"/>
        </w:rPr>
        <w:t>izstrādātā</w:t>
      </w:r>
      <w:proofErr w:type="spellEnd"/>
      <w:r w:rsidRPr="008C11F5">
        <w:rPr>
          <w:lang w:val="de-DE"/>
        </w:rPr>
        <w:t xml:space="preserve"> </w:t>
      </w:r>
      <w:proofErr w:type="spellStart"/>
      <w:r w:rsidRPr="008C11F5">
        <w:rPr>
          <w:lang w:val="de-DE"/>
        </w:rPr>
        <w:t>lietotne</w:t>
      </w:r>
      <w:proofErr w:type="spellEnd"/>
      <w:r w:rsidRPr="008C11F5">
        <w:rPr>
          <w:lang w:val="de-DE"/>
        </w:rPr>
        <w:t xml:space="preserve"> </w:t>
      </w:r>
      <w:proofErr w:type="spellStart"/>
      <w:r w:rsidRPr="008C11F5">
        <w:rPr>
          <w:lang w:val="de-DE"/>
        </w:rPr>
        <w:t>var</w:t>
      </w:r>
      <w:proofErr w:type="spellEnd"/>
      <w:r w:rsidRPr="008C11F5">
        <w:rPr>
          <w:lang w:val="de-DE"/>
        </w:rPr>
        <w:t xml:space="preserve"> </w:t>
      </w:r>
      <w:proofErr w:type="spellStart"/>
      <w:r w:rsidRPr="008C11F5">
        <w:rPr>
          <w:lang w:val="de-DE"/>
        </w:rPr>
        <w:t>nodrošināt</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satura</w:t>
      </w:r>
      <w:proofErr w:type="spellEnd"/>
      <w:r w:rsidRPr="008C11F5">
        <w:rPr>
          <w:lang w:val="de-DE"/>
        </w:rPr>
        <w:t xml:space="preserve"> </w:t>
      </w:r>
      <w:proofErr w:type="spellStart"/>
      <w:r w:rsidRPr="008C11F5">
        <w:rPr>
          <w:lang w:val="de-DE"/>
        </w:rPr>
        <w:t>konfidencialitāti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piekļuve</w:t>
      </w:r>
      <w:proofErr w:type="spellEnd"/>
      <w:r w:rsidRPr="008C11F5">
        <w:rPr>
          <w:lang w:val="de-DE"/>
        </w:rPr>
        <w:t xml:space="preserve"> </w:t>
      </w:r>
      <w:proofErr w:type="spellStart"/>
      <w:r w:rsidRPr="008C11F5">
        <w:rPr>
          <w:lang w:val="de-DE"/>
        </w:rPr>
        <w:t>šifrētajam</w:t>
      </w:r>
      <w:proofErr w:type="spellEnd"/>
      <w:r w:rsidRPr="008C11F5">
        <w:rPr>
          <w:lang w:val="de-DE"/>
        </w:rPr>
        <w:t xml:space="preserve"> </w:t>
      </w:r>
      <w:proofErr w:type="spellStart"/>
      <w:r w:rsidRPr="008C11F5">
        <w:rPr>
          <w:lang w:val="de-DE"/>
        </w:rPr>
        <w:t>saturam</w:t>
      </w:r>
      <w:proofErr w:type="spellEnd"/>
      <w:r w:rsidRPr="008C11F5">
        <w:rPr>
          <w:lang w:val="de-DE"/>
        </w:rPr>
        <w:t xml:space="preserve"> </w:t>
      </w:r>
      <w:proofErr w:type="spellStart"/>
      <w:r w:rsidRPr="008C11F5">
        <w:rPr>
          <w:lang w:val="de-DE"/>
        </w:rPr>
        <w:t>būs</w:t>
      </w:r>
      <w:proofErr w:type="spellEnd"/>
      <w:r w:rsidRPr="008C11F5">
        <w:rPr>
          <w:lang w:val="de-DE"/>
        </w:rPr>
        <w:t xml:space="preserve"> </w:t>
      </w:r>
      <w:proofErr w:type="spellStart"/>
      <w:r w:rsidRPr="008C11F5">
        <w:rPr>
          <w:lang w:val="de-DE"/>
        </w:rPr>
        <w:t>iespējama</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pareizo</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2026a).</w:t>
      </w:r>
    </w:p>
    <w:p w:rsidR="00D07FCE" w:rsidRPr="008C11F5" w:rsidRDefault="00000000">
      <w:pPr>
        <w:spacing w:after="120" w:line="240" w:lineRule="auto"/>
        <w:ind w:firstLine="709"/>
        <w:jc w:val="both"/>
        <w:rPr>
          <w:lang w:val="de-DE"/>
        </w:rPr>
      </w:pPr>
      <w:r w:rsidRPr="008C11F5">
        <w:rPr>
          <w:lang w:val="de-DE"/>
        </w:rPr>
        <w:t xml:space="preserve">Lai </w:t>
      </w:r>
      <w:proofErr w:type="spellStart"/>
      <w:r w:rsidRPr="008C11F5">
        <w:rPr>
          <w:lang w:val="de-DE"/>
        </w:rPr>
        <w:t>sasniegtu</w:t>
      </w:r>
      <w:proofErr w:type="spellEnd"/>
      <w:r w:rsidRPr="008C11F5">
        <w:rPr>
          <w:lang w:val="de-DE"/>
        </w:rPr>
        <w:t xml:space="preserve"> </w:t>
      </w:r>
      <w:proofErr w:type="spellStart"/>
      <w:r w:rsidRPr="008C11F5">
        <w:rPr>
          <w:lang w:val="de-DE"/>
        </w:rPr>
        <w:t>izvirzīto</w:t>
      </w:r>
      <w:proofErr w:type="spellEnd"/>
      <w:r w:rsidRPr="008C11F5">
        <w:rPr>
          <w:lang w:val="de-DE"/>
        </w:rPr>
        <w:t xml:space="preserve"> </w:t>
      </w:r>
      <w:proofErr w:type="spellStart"/>
      <w:r w:rsidRPr="008C11F5">
        <w:rPr>
          <w:lang w:val="de-DE"/>
        </w:rPr>
        <w:t>mērķi</w:t>
      </w:r>
      <w:proofErr w:type="spellEnd"/>
      <w:r w:rsidRPr="008C11F5">
        <w:rPr>
          <w:lang w:val="de-DE"/>
        </w:rPr>
        <w:t xml:space="preserve">, </w:t>
      </w:r>
      <w:proofErr w:type="spellStart"/>
      <w:r w:rsidRPr="008C11F5">
        <w:rPr>
          <w:lang w:val="de-DE"/>
        </w:rPr>
        <w:t>darbā</w:t>
      </w:r>
      <w:proofErr w:type="spellEnd"/>
      <w:r w:rsidRPr="008C11F5">
        <w:rPr>
          <w:lang w:val="de-DE"/>
        </w:rPr>
        <w:t xml:space="preserve"> </w:t>
      </w:r>
      <w:proofErr w:type="spellStart"/>
      <w:r w:rsidRPr="008C11F5">
        <w:rPr>
          <w:lang w:val="de-DE"/>
        </w:rPr>
        <w:t>noteikti</w:t>
      </w:r>
      <w:proofErr w:type="spellEnd"/>
      <w:r w:rsidRPr="008C11F5">
        <w:rPr>
          <w:lang w:val="de-DE"/>
        </w:rPr>
        <w:t xml:space="preserve"> </w:t>
      </w:r>
      <w:proofErr w:type="spellStart"/>
      <w:r w:rsidRPr="008C11F5">
        <w:rPr>
          <w:lang w:val="de-DE"/>
        </w:rPr>
        <w:t>šādi</w:t>
      </w:r>
      <w:proofErr w:type="spellEnd"/>
      <w:r w:rsidRPr="008C11F5">
        <w:rPr>
          <w:lang w:val="de-DE"/>
        </w:rPr>
        <w:t xml:space="preserve"> </w:t>
      </w:r>
      <w:proofErr w:type="spellStart"/>
      <w:r w:rsidRPr="008C11F5">
        <w:rPr>
          <w:lang w:val="de-DE"/>
        </w:rPr>
        <w:t>uzdevumi</w:t>
      </w:r>
      <w:proofErr w:type="spellEnd"/>
      <w:r w:rsidRPr="008C11F5">
        <w:rPr>
          <w:lang w:val="de-DE"/>
        </w:rPr>
        <w:t xml:space="preserve">: 1) </w:t>
      </w:r>
      <w:proofErr w:type="spellStart"/>
      <w:r w:rsidRPr="008C11F5">
        <w:rPr>
          <w:lang w:val="de-DE"/>
        </w:rPr>
        <w:t>izpētīt</w:t>
      </w:r>
      <w:proofErr w:type="spellEnd"/>
      <w:r w:rsidRPr="008C11F5">
        <w:rPr>
          <w:lang w:val="de-DE"/>
        </w:rPr>
        <w:t xml:space="preserve"> </w:t>
      </w:r>
      <w:proofErr w:type="spellStart"/>
      <w:r w:rsidRPr="008C11F5">
        <w:rPr>
          <w:lang w:val="de-DE"/>
        </w:rPr>
        <w:t>simetriskās</w:t>
      </w:r>
      <w:proofErr w:type="spellEnd"/>
      <w:r w:rsidRPr="008C11F5">
        <w:rPr>
          <w:lang w:val="de-DE"/>
        </w:rPr>
        <w:t xml:space="preserve"> </w:t>
      </w:r>
      <w:proofErr w:type="spellStart"/>
      <w:r w:rsidRPr="008C11F5">
        <w:rPr>
          <w:lang w:val="de-DE"/>
        </w:rPr>
        <w:t>šifrēšanas</w:t>
      </w:r>
      <w:proofErr w:type="spellEnd"/>
      <w:r w:rsidRPr="008C11F5">
        <w:rPr>
          <w:lang w:val="de-DE"/>
        </w:rPr>
        <w:t xml:space="preserve"> </w:t>
      </w:r>
      <w:proofErr w:type="spellStart"/>
      <w:r w:rsidRPr="008C11F5">
        <w:rPr>
          <w:lang w:val="de-DE"/>
        </w:rPr>
        <w:t>teorētiskos</w:t>
      </w:r>
      <w:proofErr w:type="spellEnd"/>
      <w:r w:rsidRPr="008C11F5">
        <w:rPr>
          <w:lang w:val="de-DE"/>
        </w:rPr>
        <w:t xml:space="preserve"> </w:t>
      </w:r>
      <w:proofErr w:type="spellStart"/>
      <w:r w:rsidRPr="008C11F5">
        <w:rPr>
          <w:lang w:val="de-DE"/>
        </w:rPr>
        <w:t>principus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piemērotību</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aizsardzībai</w:t>
      </w:r>
      <w:proofErr w:type="spellEnd"/>
      <w:r w:rsidRPr="008C11F5">
        <w:rPr>
          <w:lang w:val="de-DE"/>
        </w:rPr>
        <w:t xml:space="preserve">; 2) </w:t>
      </w:r>
      <w:proofErr w:type="spellStart"/>
      <w:r w:rsidRPr="008C11F5">
        <w:rPr>
          <w:lang w:val="de-DE"/>
        </w:rPr>
        <w:t>izvēlēties</w:t>
      </w:r>
      <w:proofErr w:type="spellEnd"/>
      <w:r w:rsidRPr="008C11F5">
        <w:rPr>
          <w:lang w:val="de-DE"/>
        </w:rPr>
        <w:t xml:space="preserve"> </w:t>
      </w:r>
      <w:proofErr w:type="spellStart"/>
      <w:r w:rsidRPr="008C11F5">
        <w:rPr>
          <w:lang w:val="de-DE"/>
        </w:rPr>
        <w:t>piemērotu</w:t>
      </w:r>
      <w:proofErr w:type="spellEnd"/>
      <w:r w:rsidRPr="008C11F5">
        <w:rPr>
          <w:lang w:val="de-DE"/>
        </w:rPr>
        <w:t xml:space="preserve"> Python </w:t>
      </w:r>
      <w:proofErr w:type="spellStart"/>
      <w:r w:rsidRPr="008C11F5">
        <w:rPr>
          <w:lang w:val="de-DE"/>
        </w:rPr>
        <w:t>bibliotēku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pamatot</w:t>
      </w:r>
      <w:proofErr w:type="spellEnd"/>
      <w:r w:rsidRPr="008C11F5">
        <w:rPr>
          <w:lang w:val="de-DE"/>
        </w:rPr>
        <w:t xml:space="preserve"> Fernet </w:t>
      </w:r>
      <w:proofErr w:type="spellStart"/>
      <w:r w:rsidRPr="008C11F5">
        <w:rPr>
          <w:lang w:val="de-DE"/>
        </w:rPr>
        <w:t>izmantošanu</w:t>
      </w:r>
      <w:proofErr w:type="spellEnd"/>
      <w:r w:rsidRPr="008C11F5">
        <w:rPr>
          <w:lang w:val="de-DE"/>
        </w:rPr>
        <w:t xml:space="preserve">; 3) </w:t>
      </w:r>
      <w:proofErr w:type="spellStart"/>
      <w:r w:rsidRPr="008C11F5">
        <w:rPr>
          <w:lang w:val="de-DE"/>
        </w:rPr>
        <w:t>izvērtēt</w:t>
      </w:r>
      <w:proofErr w:type="spellEnd"/>
      <w:r w:rsidRPr="008C11F5">
        <w:rPr>
          <w:lang w:val="de-DE"/>
        </w:rPr>
        <w:t xml:space="preserve"> </w:t>
      </w:r>
      <w:proofErr w:type="spellStart"/>
      <w:r w:rsidRPr="008C11F5">
        <w:rPr>
          <w:lang w:val="de-DE"/>
        </w:rPr>
        <w:t>lietotnei</w:t>
      </w:r>
      <w:proofErr w:type="spellEnd"/>
      <w:r w:rsidRPr="008C11F5">
        <w:rPr>
          <w:lang w:val="de-DE"/>
        </w:rPr>
        <w:t xml:space="preserve"> </w:t>
      </w:r>
      <w:proofErr w:type="spellStart"/>
      <w:r w:rsidRPr="008C11F5">
        <w:rPr>
          <w:lang w:val="de-DE"/>
        </w:rPr>
        <w:t>piemērotu</w:t>
      </w:r>
      <w:proofErr w:type="spellEnd"/>
      <w:r w:rsidRPr="008C11F5">
        <w:rPr>
          <w:lang w:val="de-DE"/>
        </w:rPr>
        <w:t xml:space="preserve"> GUI </w:t>
      </w:r>
      <w:proofErr w:type="spellStart"/>
      <w:r w:rsidRPr="008C11F5">
        <w:rPr>
          <w:lang w:val="de-DE"/>
        </w:rPr>
        <w:t>risinājumu</w:t>
      </w:r>
      <w:proofErr w:type="spellEnd"/>
      <w:r w:rsidRPr="008C11F5">
        <w:rPr>
          <w:lang w:val="de-DE"/>
        </w:rPr>
        <w:t xml:space="preserve">; 4) </w:t>
      </w:r>
      <w:proofErr w:type="spellStart"/>
      <w:r w:rsidRPr="008C11F5">
        <w:rPr>
          <w:lang w:val="de-DE"/>
        </w:rPr>
        <w:t>izplānot</w:t>
      </w:r>
      <w:proofErr w:type="spellEnd"/>
      <w:r w:rsidRPr="008C11F5">
        <w:rPr>
          <w:lang w:val="de-DE"/>
        </w:rPr>
        <w:t xml:space="preserve"> </w:t>
      </w:r>
      <w:proofErr w:type="spellStart"/>
      <w:r w:rsidRPr="008C11F5">
        <w:rPr>
          <w:lang w:val="de-DE"/>
        </w:rPr>
        <w:t>programmas</w:t>
      </w:r>
      <w:proofErr w:type="spellEnd"/>
      <w:r w:rsidRPr="008C11F5">
        <w:rPr>
          <w:lang w:val="de-DE"/>
        </w:rPr>
        <w:t xml:space="preserve"> </w:t>
      </w:r>
      <w:proofErr w:type="spellStart"/>
      <w:r w:rsidRPr="008C11F5">
        <w:rPr>
          <w:lang w:val="de-DE"/>
        </w:rPr>
        <w:t>struktūru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saskarnes</w:t>
      </w:r>
      <w:proofErr w:type="spellEnd"/>
      <w:r w:rsidRPr="008C11F5">
        <w:rPr>
          <w:lang w:val="de-DE"/>
        </w:rPr>
        <w:t xml:space="preserve"> </w:t>
      </w:r>
      <w:proofErr w:type="spellStart"/>
      <w:r w:rsidRPr="008C11F5">
        <w:rPr>
          <w:lang w:val="de-DE"/>
        </w:rPr>
        <w:t>elementus</w:t>
      </w:r>
      <w:proofErr w:type="spellEnd"/>
      <w:r w:rsidRPr="008C11F5">
        <w:rPr>
          <w:lang w:val="de-DE"/>
        </w:rPr>
        <w:t xml:space="preserve">; 5) </w:t>
      </w:r>
      <w:proofErr w:type="spellStart"/>
      <w:r w:rsidRPr="008C11F5">
        <w:rPr>
          <w:lang w:val="de-DE"/>
        </w:rPr>
        <w:t>izstrādāt</w:t>
      </w:r>
      <w:proofErr w:type="spellEnd"/>
      <w:r w:rsidRPr="008C11F5">
        <w:rPr>
          <w:lang w:val="de-DE"/>
        </w:rPr>
        <w:t xml:space="preserve"> OOP </w:t>
      </w:r>
      <w:proofErr w:type="spellStart"/>
      <w:r w:rsidRPr="008C11F5">
        <w:rPr>
          <w:lang w:val="de-DE"/>
        </w:rPr>
        <w:t>balstītu</w:t>
      </w:r>
      <w:proofErr w:type="spellEnd"/>
      <w:r w:rsidRPr="008C11F5">
        <w:rPr>
          <w:lang w:val="de-DE"/>
        </w:rPr>
        <w:t xml:space="preserve"> </w:t>
      </w:r>
      <w:proofErr w:type="spellStart"/>
      <w:r w:rsidRPr="008C11F5">
        <w:rPr>
          <w:lang w:val="de-DE"/>
        </w:rPr>
        <w:t>lietotnes</w:t>
      </w:r>
      <w:proofErr w:type="spellEnd"/>
      <w:r w:rsidRPr="008C11F5">
        <w:rPr>
          <w:lang w:val="de-DE"/>
        </w:rPr>
        <w:t xml:space="preserve"> </w:t>
      </w:r>
      <w:proofErr w:type="spellStart"/>
      <w:r w:rsidRPr="008C11F5">
        <w:rPr>
          <w:lang w:val="de-DE"/>
        </w:rPr>
        <w:t>arhitektūru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darbību</w:t>
      </w:r>
      <w:proofErr w:type="spellEnd"/>
      <w:r w:rsidRPr="008C11F5">
        <w:rPr>
          <w:lang w:val="de-DE"/>
        </w:rPr>
        <w:t xml:space="preserve"> </w:t>
      </w:r>
      <w:proofErr w:type="spellStart"/>
      <w:r w:rsidRPr="008C11F5">
        <w:rPr>
          <w:lang w:val="de-DE"/>
        </w:rPr>
        <w:t>secību</w:t>
      </w:r>
      <w:proofErr w:type="spellEnd"/>
      <w:r w:rsidRPr="008C11F5">
        <w:rPr>
          <w:lang w:val="de-DE"/>
        </w:rPr>
        <w:t xml:space="preserve">; 6) </w:t>
      </w:r>
      <w:proofErr w:type="spellStart"/>
      <w:r w:rsidRPr="008C11F5">
        <w:rPr>
          <w:lang w:val="de-DE"/>
        </w:rPr>
        <w:t>definēt</w:t>
      </w:r>
      <w:proofErr w:type="spellEnd"/>
      <w:r w:rsidRPr="008C11F5">
        <w:rPr>
          <w:lang w:val="de-DE"/>
        </w:rPr>
        <w:t xml:space="preserve"> </w:t>
      </w:r>
      <w:proofErr w:type="spellStart"/>
      <w:r w:rsidRPr="008C11F5">
        <w:rPr>
          <w:lang w:val="de-DE"/>
        </w:rPr>
        <w:t>testēšanas</w:t>
      </w:r>
      <w:proofErr w:type="spellEnd"/>
      <w:r w:rsidRPr="008C11F5">
        <w:rPr>
          <w:lang w:val="de-DE"/>
        </w:rPr>
        <w:t xml:space="preserve"> </w:t>
      </w:r>
      <w:proofErr w:type="spellStart"/>
      <w:r w:rsidRPr="008C11F5">
        <w:rPr>
          <w:lang w:val="de-DE"/>
        </w:rPr>
        <w:t>scenārijus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izvērtēt</w:t>
      </w:r>
      <w:proofErr w:type="spellEnd"/>
      <w:r w:rsidRPr="008C11F5">
        <w:rPr>
          <w:lang w:val="de-DE"/>
        </w:rPr>
        <w:t xml:space="preserve"> </w:t>
      </w:r>
      <w:proofErr w:type="spellStart"/>
      <w:r w:rsidRPr="008C11F5">
        <w:rPr>
          <w:lang w:val="de-DE"/>
        </w:rPr>
        <w:t>risinājuma</w:t>
      </w:r>
      <w:proofErr w:type="spellEnd"/>
      <w:r w:rsidRPr="008C11F5">
        <w:rPr>
          <w:lang w:val="de-DE"/>
        </w:rPr>
        <w:t xml:space="preserve"> </w:t>
      </w:r>
      <w:proofErr w:type="spellStart"/>
      <w:r w:rsidRPr="008C11F5">
        <w:rPr>
          <w:lang w:val="de-DE"/>
        </w:rPr>
        <w:t>stiprās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vājās</w:t>
      </w:r>
      <w:proofErr w:type="spellEnd"/>
      <w:r w:rsidRPr="008C11F5">
        <w:rPr>
          <w:lang w:val="de-DE"/>
        </w:rPr>
        <w:t xml:space="preserve"> </w:t>
      </w:r>
      <w:proofErr w:type="spellStart"/>
      <w:r w:rsidRPr="008C11F5">
        <w:rPr>
          <w:lang w:val="de-DE"/>
        </w:rPr>
        <w:t>puses</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Darbā</w:t>
      </w:r>
      <w:proofErr w:type="spellEnd"/>
      <w:r w:rsidRPr="008C11F5">
        <w:rPr>
          <w:lang w:val="de-DE"/>
        </w:rPr>
        <w:t xml:space="preserve"> </w:t>
      </w:r>
      <w:proofErr w:type="spellStart"/>
      <w:r w:rsidRPr="008C11F5">
        <w:rPr>
          <w:lang w:val="de-DE"/>
        </w:rPr>
        <w:t>izmantotas</w:t>
      </w:r>
      <w:proofErr w:type="spellEnd"/>
      <w:r w:rsidRPr="008C11F5">
        <w:rPr>
          <w:lang w:val="de-DE"/>
        </w:rPr>
        <w:t xml:space="preserve"> </w:t>
      </w:r>
      <w:proofErr w:type="spellStart"/>
      <w:r w:rsidRPr="008C11F5">
        <w:rPr>
          <w:lang w:val="de-DE"/>
        </w:rPr>
        <w:t>teorētiskās</w:t>
      </w:r>
      <w:proofErr w:type="spellEnd"/>
      <w:r w:rsidRPr="008C11F5">
        <w:rPr>
          <w:lang w:val="de-DE"/>
        </w:rPr>
        <w:t xml:space="preserve"> </w:t>
      </w:r>
      <w:proofErr w:type="spellStart"/>
      <w:r w:rsidRPr="008C11F5">
        <w:rPr>
          <w:lang w:val="de-DE"/>
        </w:rPr>
        <w:t>analīzes</w:t>
      </w:r>
      <w:proofErr w:type="spellEnd"/>
      <w:r w:rsidRPr="008C11F5">
        <w:rPr>
          <w:lang w:val="de-DE"/>
        </w:rPr>
        <w:t xml:space="preserve">, </w:t>
      </w:r>
      <w:proofErr w:type="spellStart"/>
      <w:r w:rsidRPr="008C11F5">
        <w:rPr>
          <w:lang w:val="de-DE"/>
        </w:rPr>
        <w:t>salīdzinošās</w:t>
      </w:r>
      <w:proofErr w:type="spellEnd"/>
      <w:r w:rsidRPr="008C11F5">
        <w:rPr>
          <w:lang w:val="de-DE"/>
        </w:rPr>
        <w:t xml:space="preserve"> </w:t>
      </w:r>
      <w:proofErr w:type="spellStart"/>
      <w:r w:rsidRPr="008C11F5">
        <w:rPr>
          <w:lang w:val="de-DE"/>
        </w:rPr>
        <w:t>analīzes</w:t>
      </w:r>
      <w:proofErr w:type="spellEnd"/>
      <w:r w:rsidRPr="008C11F5">
        <w:rPr>
          <w:lang w:val="de-DE"/>
        </w:rPr>
        <w:t xml:space="preserve">, </w:t>
      </w:r>
      <w:proofErr w:type="spellStart"/>
      <w:r w:rsidRPr="008C11F5">
        <w:rPr>
          <w:lang w:val="de-DE"/>
        </w:rPr>
        <w:t>programmatūras</w:t>
      </w:r>
      <w:proofErr w:type="spellEnd"/>
      <w:r w:rsidRPr="008C11F5">
        <w:rPr>
          <w:lang w:val="de-DE"/>
        </w:rPr>
        <w:t xml:space="preserve"> </w:t>
      </w:r>
      <w:proofErr w:type="spellStart"/>
      <w:r w:rsidRPr="008C11F5">
        <w:rPr>
          <w:lang w:val="de-DE"/>
        </w:rPr>
        <w:t>izstrādes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validācijas</w:t>
      </w:r>
      <w:proofErr w:type="spellEnd"/>
      <w:r w:rsidRPr="008C11F5">
        <w:rPr>
          <w:lang w:val="de-DE"/>
        </w:rPr>
        <w:t xml:space="preserve"> </w:t>
      </w:r>
      <w:proofErr w:type="spellStart"/>
      <w:r w:rsidRPr="008C11F5">
        <w:rPr>
          <w:lang w:val="de-DE"/>
        </w:rPr>
        <w:t>metodes</w:t>
      </w:r>
      <w:proofErr w:type="spellEnd"/>
      <w:r w:rsidRPr="008C11F5">
        <w:rPr>
          <w:lang w:val="de-DE"/>
        </w:rPr>
        <w:t xml:space="preserve">. </w:t>
      </w:r>
      <w:proofErr w:type="spellStart"/>
      <w:r w:rsidRPr="008C11F5">
        <w:rPr>
          <w:lang w:val="de-DE"/>
        </w:rPr>
        <w:t>Pētījuma</w:t>
      </w:r>
      <w:proofErr w:type="spellEnd"/>
      <w:r w:rsidRPr="008C11F5">
        <w:rPr>
          <w:lang w:val="de-DE"/>
        </w:rPr>
        <w:t xml:space="preserve"> </w:t>
      </w:r>
      <w:proofErr w:type="spellStart"/>
      <w:r w:rsidRPr="008C11F5">
        <w:rPr>
          <w:lang w:val="de-DE"/>
        </w:rPr>
        <w:t>teorētisko</w:t>
      </w:r>
      <w:proofErr w:type="spellEnd"/>
      <w:r w:rsidRPr="008C11F5">
        <w:rPr>
          <w:lang w:val="de-DE"/>
        </w:rPr>
        <w:t xml:space="preserve"> </w:t>
      </w:r>
      <w:proofErr w:type="spellStart"/>
      <w:r w:rsidRPr="008C11F5">
        <w:rPr>
          <w:lang w:val="de-DE"/>
        </w:rPr>
        <w:t>pamatu</w:t>
      </w:r>
      <w:proofErr w:type="spellEnd"/>
      <w:r w:rsidRPr="008C11F5">
        <w:rPr>
          <w:lang w:val="de-DE"/>
        </w:rPr>
        <w:t xml:space="preserve"> </w:t>
      </w:r>
      <w:proofErr w:type="spellStart"/>
      <w:r w:rsidRPr="008C11F5">
        <w:rPr>
          <w:lang w:val="de-DE"/>
        </w:rPr>
        <w:t>veido</w:t>
      </w:r>
      <w:proofErr w:type="spellEnd"/>
      <w:r w:rsidRPr="008C11F5">
        <w:rPr>
          <w:lang w:val="de-DE"/>
        </w:rPr>
        <w:t xml:space="preserve"> </w:t>
      </w:r>
      <w:proofErr w:type="spellStart"/>
      <w:r w:rsidRPr="008C11F5">
        <w:rPr>
          <w:lang w:val="de-DE"/>
        </w:rPr>
        <w:t>pirmā</w:t>
      </w:r>
      <w:proofErr w:type="spellEnd"/>
      <w:r w:rsidRPr="008C11F5">
        <w:rPr>
          <w:lang w:val="de-DE"/>
        </w:rPr>
        <w:t xml:space="preserve"> </w:t>
      </w:r>
      <w:proofErr w:type="spellStart"/>
      <w:r w:rsidRPr="008C11F5">
        <w:rPr>
          <w:lang w:val="de-DE"/>
        </w:rPr>
        <w:t>posma</w:t>
      </w:r>
      <w:proofErr w:type="spellEnd"/>
      <w:r w:rsidRPr="008C11F5">
        <w:rPr>
          <w:lang w:val="de-DE"/>
        </w:rPr>
        <w:t xml:space="preserve"> </w:t>
      </w:r>
      <w:proofErr w:type="spellStart"/>
      <w:r w:rsidRPr="008C11F5">
        <w:rPr>
          <w:lang w:val="de-DE"/>
        </w:rPr>
        <w:t>atskaite</w:t>
      </w:r>
      <w:proofErr w:type="spellEnd"/>
      <w:r w:rsidRPr="008C11F5">
        <w:rPr>
          <w:lang w:val="de-DE"/>
        </w:rPr>
        <w:t xml:space="preserve">, </w:t>
      </w:r>
      <w:proofErr w:type="spellStart"/>
      <w:r w:rsidRPr="008C11F5">
        <w:rPr>
          <w:lang w:val="de-DE"/>
        </w:rPr>
        <w:t>detalizētais</w:t>
      </w:r>
      <w:proofErr w:type="spellEnd"/>
      <w:r w:rsidRPr="008C11F5">
        <w:rPr>
          <w:lang w:val="de-DE"/>
        </w:rPr>
        <w:t xml:space="preserve"> OOP </w:t>
      </w:r>
      <w:proofErr w:type="spellStart"/>
      <w:r w:rsidRPr="008C11F5">
        <w:rPr>
          <w:lang w:val="de-DE"/>
        </w:rPr>
        <w:t>programmas</w:t>
      </w:r>
      <w:proofErr w:type="spellEnd"/>
      <w:r w:rsidRPr="008C11F5">
        <w:rPr>
          <w:lang w:val="de-DE"/>
        </w:rPr>
        <w:t xml:space="preserve"> </w:t>
      </w:r>
      <w:proofErr w:type="spellStart"/>
      <w:r w:rsidRPr="008C11F5">
        <w:rPr>
          <w:lang w:val="de-DE"/>
        </w:rPr>
        <w:t>apraksts</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oficiālā</w:t>
      </w:r>
      <w:proofErr w:type="spellEnd"/>
      <w:r w:rsidRPr="008C11F5">
        <w:rPr>
          <w:lang w:val="de-DE"/>
        </w:rPr>
        <w:t xml:space="preserve"> Python </w:t>
      </w:r>
      <w:proofErr w:type="spellStart"/>
      <w:r w:rsidRPr="008C11F5">
        <w:rPr>
          <w:lang w:val="de-DE"/>
        </w:rPr>
        <w:t>un</w:t>
      </w:r>
      <w:proofErr w:type="spellEnd"/>
      <w:r w:rsidRPr="008C11F5">
        <w:rPr>
          <w:lang w:val="de-DE"/>
        </w:rPr>
        <w:t xml:space="preserve"> </w:t>
      </w:r>
      <w:proofErr w:type="spellStart"/>
      <w:r w:rsidRPr="008C11F5">
        <w:rPr>
          <w:lang w:val="de-DE"/>
        </w:rPr>
        <w:t>cryptography</w:t>
      </w:r>
      <w:proofErr w:type="spellEnd"/>
      <w:r w:rsidRPr="008C11F5">
        <w:rPr>
          <w:lang w:val="de-DE"/>
        </w:rPr>
        <w:t xml:space="preserve"> </w:t>
      </w:r>
      <w:proofErr w:type="spellStart"/>
      <w:r w:rsidRPr="008C11F5">
        <w:rPr>
          <w:lang w:val="de-DE"/>
        </w:rPr>
        <w:t>dokumentācija</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struktūru</w:t>
      </w:r>
      <w:proofErr w:type="spellEnd"/>
      <w:r w:rsidRPr="008C11F5">
        <w:rPr>
          <w:lang w:val="de-DE"/>
        </w:rPr>
        <w:t xml:space="preserve"> </w:t>
      </w:r>
      <w:proofErr w:type="spellStart"/>
      <w:r w:rsidRPr="008C11F5">
        <w:rPr>
          <w:lang w:val="de-DE"/>
        </w:rPr>
        <w:t>veido</w:t>
      </w:r>
      <w:proofErr w:type="spellEnd"/>
      <w:r w:rsidRPr="008C11F5">
        <w:rPr>
          <w:lang w:val="de-DE"/>
        </w:rPr>
        <w:t xml:space="preserve"> </w:t>
      </w:r>
      <w:proofErr w:type="spellStart"/>
      <w:r w:rsidRPr="008C11F5">
        <w:rPr>
          <w:lang w:val="de-DE"/>
        </w:rPr>
        <w:t>literatūras</w:t>
      </w:r>
      <w:proofErr w:type="spellEnd"/>
      <w:r w:rsidRPr="008C11F5">
        <w:rPr>
          <w:lang w:val="de-DE"/>
        </w:rPr>
        <w:t xml:space="preserve"> </w:t>
      </w:r>
      <w:proofErr w:type="spellStart"/>
      <w:r w:rsidRPr="008C11F5">
        <w:rPr>
          <w:lang w:val="de-DE"/>
        </w:rPr>
        <w:t>apskats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teorētiskais</w:t>
      </w:r>
      <w:proofErr w:type="spellEnd"/>
      <w:r w:rsidRPr="008C11F5">
        <w:rPr>
          <w:lang w:val="de-DE"/>
        </w:rPr>
        <w:t xml:space="preserve"> </w:t>
      </w:r>
      <w:proofErr w:type="spellStart"/>
      <w:r w:rsidRPr="008C11F5">
        <w:rPr>
          <w:lang w:val="de-DE"/>
        </w:rPr>
        <w:t>pamatojums</w:t>
      </w:r>
      <w:proofErr w:type="spellEnd"/>
      <w:r w:rsidRPr="008C11F5">
        <w:rPr>
          <w:lang w:val="de-DE"/>
        </w:rPr>
        <w:t xml:space="preserve">, </w:t>
      </w:r>
      <w:proofErr w:type="spellStart"/>
      <w:r w:rsidRPr="008C11F5">
        <w:rPr>
          <w:lang w:val="de-DE"/>
        </w:rPr>
        <w:t>pētījuma</w:t>
      </w:r>
      <w:proofErr w:type="spellEnd"/>
      <w:r w:rsidRPr="008C11F5">
        <w:rPr>
          <w:lang w:val="de-DE"/>
        </w:rPr>
        <w:t xml:space="preserve"> </w:t>
      </w:r>
      <w:proofErr w:type="spellStart"/>
      <w:r w:rsidRPr="008C11F5">
        <w:rPr>
          <w:lang w:val="de-DE"/>
        </w:rPr>
        <w:t>metodes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izstrādes</w:t>
      </w:r>
      <w:proofErr w:type="spellEnd"/>
      <w:r w:rsidRPr="008C11F5">
        <w:rPr>
          <w:lang w:val="de-DE"/>
        </w:rPr>
        <w:t xml:space="preserve"> </w:t>
      </w:r>
      <w:proofErr w:type="spellStart"/>
      <w:r w:rsidRPr="008C11F5">
        <w:rPr>
          <w:lang w:val="de-DE"/>
        </w:rPr>
        <w:t>gaita</w:t>
      </w:r>
      <w:proofErr w:type="spellEnd"/>
      <w:r w:rsidRPr="008C11F5">
        <w:rPr>
          <w:lang w:val="de-DE"/>
        </w:rPr>
        <w:t xml:space="preserve">, </w:t>
      </w:r>
      <w:proofErr w:type="spellStart"/>
      <w:r w:rsidRPr="008C11F5">
        <w:rPr>
          <w:lang w:val="de-DE"/>
        </w:rPr>
        <w:t>rezultāti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analīze</w:t>
      </w:r>
      <w:proofErr w:type="spellEnd"/>
      <w:r w:rsidRPr="008C11F5">
        <w:rPr>
          <w:lang w:val="de-DE"/>
        </w:rPr>
        <w:t xml:space="preserve">, </w:t>
      </w:r>
      <w:proofErr w:type="spellStart"/>
      <w:r w:rsidRPr="008C11F5">
        <w:rPr>
          <w:lang w:val="de-DE"/>
        </w:rPr>
        <w:t>secinājumi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informācijas</w:t>
      </w:r>
      <w:proofErr w:type="spellEnd"/>
      <w:r w:rsidRPr="008C11F5">
        <w:rPr>
          <w:lang w:val="de-DE"/>
        </w:rPr>
        <w:t xml:space="preserve"> </w:t>
      </w:r>
      <w:proofErr w:type="spellStart"/>
      <w:r w:rsidRPr="008C11F5">
        <w:rPr>
          <w:lang w:val="de-DE"/>
        </w:rPr>
        <w:t>avotu</w:t>
      </w:r>
      <w:proofErr w:type="spellEnd"/>
      <w:r w:rsidRPr="008C11F5">
        <w:rPr>
          <w:lang w:val="de-DE"/>
        </w:rPr>
        <w:t xml:space="preserve"> </w:t>
      </w:r>
      <w:proofErr w:type="spellStart"/>
      <w:r w:rsidRPr="008C11F5">
        <w:rPr>
          <w:lang w:val="de-DE"/>
        </w:rPr>
        <w:t>saraksts</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apraksta</w:t>
      </w:r>
      <w:proofErr w:type="spellEnd"/>
      <w:r w:rsidRPr="008C11F5">
        <w:rPr>
          <w:lang w:val="de-DE"/>
        </w:rPr>
        <w:t xml:space="preserve"> </w:t>
      </w:r>
      <w:proofErr w:type="spellStart"/>
      <w:r w:rsidRPr="008C11F5">
        <w:rPr>
          <w:lang w:val="de-DE"/>
        </w:rPr>
        <w:t>struktūra</w:t>
      </w:r>
      <w:proofErr w:type="spellEnd"/>
      <w:r w:rsidRPr="008C11F5">
        <w:rPr>
          <w:lang w:val="de-DE"/>
        </w:rPr>
        <w:t xml:space="preserve"> </w:t>
      </w:r>
      <w:proofErr w:type="spellStart"/>
      <w:r w:rsidRPr="008C11F5">
        <w:rPr>
          <w:lang w:val="de-DE"/>
        </w:rPr>
        <w:t>veidota</w:t>
      </w:r>
      <w:proofErr w:type="spellEnd"/>
      <w:r w:rsidRPr="008C11F5">
        <w:rPr>
          <w:lang w:val="de-DE"/>
        </w:rPr>
        <w:t xml:space="preserve"> </w:t>
      </w:r>
      <w:proofErr w:type="spellStart"/>
      <w:r w:rsidRPr="008C11F5">
        <w:rPr>
          <w:lang w:val="de-DE"/>
        </w:rPr>
        <w:t>atbilstoši</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pētniecības</w:t>
      </w:r>
      <w:proofErr w:type="spellEnd"/>
      <w:r w:rsidRPr="008C11F5">
        <w:rPr>
          <w:lang w:val="de-DE"/>
        </w:rPr>
        <w:t xml:space="preserve"> </w:t>
      </w:r>
      <w:proofErr w:type="spellStart"/>
      <w:r w:rsidRPr="008C11F5">
        <w:rPr>
          <w:lang w:val="de-DE"/>
        </w:rPr>
        <w:t>apraksta</w:t>
      </w:r>
      <w:proofErr w:type="spellEnd"/>
      <w:r w:rsidRPr="008C11F5">
        <w:rPr>
          <w:lang w:val="de-DE"/>
        </w:rPr>
        <w:t xml:space="preserve"> </w:t>
      </w:r>
      <w:proofErr w:type="spellStart"/>
      <w:r w:rsidRPr="008C11F5">
        <w:rPr>
          <w:lang w:val="de-DE"/>
        </w:rPr>
        <w:t>prasībām</w:t>
      </w:r>
      <w:proofErr w:type="spellEnd"/>
      <w:r w:rsidRPr="008C11F5">
        <w:rPr>
          <w:lang w:val="de-DE"/>
        </w:rPr>
        <w:t xml:space="preserve"> (</w:t>
      </w:r>
      <w:proofErr w:type="spellStart"/>
      <w:r w:rsidRPr="008C11F5">
        <w:rPr>
          <w:lang w:val="de-DE"/>
        </w:rPr>
        <w:t>Valsts</w:t>
      </w:r>
      <w:proofErr w:type="spellEnd"/>
      <w:r w:rsidRPr="008C11F5">
        <w:rPr>
          <w:lang w:val="de-DE"/>
        </w:rPr>
        <w:t xml:space="preserve"> </w:t>
      </w:r>
      <w:proofErr w:type="spellStart"/>
      <w:r w:rsidRPr="008C11F5">
        <w:rPr>
          <w:lang w:val="de-DE"/>
        </w:rPr>
        <w:t>izglītības</w:t>
      </w:r>
      <w:proofErr w:type="spellEnd"/>
      <w:r w:rsidRPr="008C11F5">
        <w:rPr>
          <w:lang w:val="de-DE"/>
        </w:rPr>
        <w:t xml:space="preserve"> </w:t>
      </w:r>
      <w:proofErr w:type="spellStart"/>
      <w:r w:rsidRPr="008C11F5">
        <w:rPr>
          <w:lang w:val="de-DE"/>
        </w:rPr>
        <w:t>satura</w:t>
      </w:r>
      <w:proofErr w:type="spellEnd"/>
      <w:r w:rsidRPr="008C11F5">
        <w:rPr>
          <w:lang w:val="de-DE"/>
        </w:rPr>
        <w:t xml:space="preserve"> </w:t>
      </w:r>
      <w:proofErr w:type="spellStart"/>
      <w:r w:rsidRPr="008C11F5">
        <w:rPr>
          <w:lang w:val="de-DE"/>
        </w:rPr>
        <w:t>centrs</w:t>
      </w:r>
      <w:proofErr w:type="spellEnd"/>
      <w:r w:rsidRPr="008C11F5">
        <w:rPr>
          <w:lang w:val="de-DE"/>
        </w:rPr>
        <w:t xml:space="preserve">, </w:t>
      </w:r>
      <w:proofErr w:type="spellStart"/>
      <w:r w:rsidRPr="008C11F5">
        <w:rPr>
          <w:lang w:val="de-DE"/>
        </w:rPr>
        <w:t>n.d</w:t>
      </w:r>
      <w:proofErr w:type="spellEnd"/>
      <w:r w:rsidRPr="008C11F5">
        <w:rPr>
          <w:lang w:val="de-DE"/>
        </w:rPr>
        <w:t>.).</w:t>
      </w:r>
    </w:p>
    <w:p w:rsidR="00D07FCE" w:rsidRPr="008C11F5" w:rsidRDefault="00000000">
      <w:pPr>
        <w:pStyle w:val="Heading1"/>
        <w:spacing w:before="200" w:after="120" w:line="240" w:lineRule="auto"/>
        <w:rPr>
          <w:lang w:val="de-DE"/>
        </w:rPr>
      </w:pPr>
      <w:r w:rsidRPr="008C11F5">
        <w:rPr>
          <w:rFonts w:ascii="Times New Roman" w:eastAsia="Times New Roman" w:hAnsi="Times New Roman" w:cs="Times New Roman"/>
          <w:lang w:val="de-DE"/>
        </w:rPr>
        <w:t xml:space="preserve">1. </w:t>
      </w:r>
      <w:proofErr w:type="spellStart"/>
      <w:r w:rsidRPr="008C11F5">
        <w:rPr>
          <w:rFonts w:ascii="Times New Roman" w:eastAsia="Times New Roman" w:hAnsi="Times New Roman" w:cs="Times New Roman"/>
          <w:lang w:val="de-DE"/>
        </w:rPr>
        <w:t>Literatūras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apskats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un</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teorētiskais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pamatojums</w:t>
      </w:r>
      <w:proofErr w:type="spellEnd"/>
    </w:p>
    <w:p w:rsidR="00D07FCE" w:rsidRPr="008C11F5" w:rsidRDefault="00000000">
      <w:pPr>
        <w:spacing w:after="120" w:line="240" w:lineRule="auto"/>
        <w:ind w:firstLine="709"/>
        <w:jc w:val="both"/>
        <w:rPr>
          <w:lang w:val="de-DE"/>
        </w:rPr>
      </w:pPr>
      <w:proofErr w:type="spellStart"/>
      <w:r w:rsidRPr="008C11F5">
        <w:rPr>
          <w:lang w:val="de-DE"/>
        </w:rPr>
        <w:t>Failu</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risinājuma</w:t>
      </w:r>
      <w:proofErr w:type="spellEnd"/>
      <w:r w:rsidRPr="008C11F5">
        <w:rPr>
          <w:lang w:val="de-DE"/>
        </w:rPr>
        <w:t xml:space="preserve"> </w:t>
      </w:r>
      <w:proofErr w:type="spellStart"/>
      <w:r w:rsidRPr="008C11F5">
        <w:rPr>
          <w:lang w:val="de-DE"/>
        </w:rPr>
        <w:t>izstrāde</w:t>
      </w:r>
      <w:proofErr w:type="spellEnd"/>
      <w:r w:rsidRPr="008C11F5">
        <w:rPr>
          <w:lang w:val="de-DE"/>
        </w:rPr>
        <w:t xml:space="preserve"> </w:t>
      </w:r>
      <w:proofErr w:type="spellStart"/>
      <w:r w:rsidRPr="008C11F5">
        <w:rPr>
          <w:lang w:val="de-DE"/>
        </w:rPr>
        <w:t>nevar</w:t>
      </w:r>
      <w:proofErr w:type="spellEnd"/>
      <w:r w:rsidRPr="008C11F5">
        <w:rPr>
          <w:lang w:val="de-DE"/>
        </w:rPr>
        <w:t xml:space="preserve"> </w:t>
      </w:r>
      <w:proofErr w:type="spellStart"/>
      <w:r w:rsidRPr="008C11F5">
        <w:rPr>
          <w:lang w:val="de-DE"/>
        </w:rPr>
        <w:t>tikt</w:t>
      </w:r>
      <w:proofErr w:type="spellEnd"/>
      <w:r w:rsidRPr="008C11F5">
        <w:rPr>
          <w:lang w:val="de-DE"/>
        </w:rPr>
        <w:t xml:space="preserve"> </w:t>
      </w:r>
      <w:proofErr w:type="spellStart"/>
      <w:r w:rsidRPr="008C11F5">
        <w:rPr>
          <w:lang w:val="de-DE"/>
        </w:rPr>
        <w:t>reducēta</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vienu</w:t>
      </w:r>
      <w:proofErr w:type="spellEnd"/>
      <w:r w:rsidRPr="008C11F5">
        <w:rPr>
          <w:lang w:val="de-DE"/>
        </w:rPr>
        <w:t xml:space="preserve"> </w:t>
      </w:r>
      <w:proofErr w:type="spellStart"/>
      <w:r w:rsidRPr="008C11F5">
        <w:rPr>
          <w:lang w:val="de-DE"/>
        </w:rPr>
        <w:t>funkciju</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veic</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šifrēšanu</w:t>
      </w:r>
      <w:proofErr w:type="spellEnd"/>
      <w:r w:rsidRPr="008C11F5">
        <w:rPr>
          <w:lang w:val="de-DE"/>
        </w:rPr>
        <w:t xml:space="preserve">. Lai </w:t>
      </w:r>
      <w:proofErr w:type="spellStart"/>
      <w:r w:rsidRPr="008C11F5">
        <w:rPr>
          <w:lang w:val="de-DE"/>
        </w:rPr>
        <w:t>risinājums</w:t>
      </w:r>
      <w:proofErr w:type="spellEnd"/>
      <w:r w:rsidRPr="008C11F5">
        <w:rPr>
          <w:lang w:val="de-DE"/>
        </w:rPr>
        <w:t xml:space="preserve"> </w:t>
      </w:r>
      <w:proofErr w:type="spellStart"/>
      <w:r w:rsidRPr="008C11F5">
        <w:rPr>
          <w:lang w:val="de-DE"/>
        </w:rPr>
        <w:t>būtu</w:t>
      </w:r>
      <w:proofErr w:type="spellEnd"/>
      <w:r w:rsidRPr="008C11F5">
        <w:rPr>
          <w:lang w:val="de-DE"/>
        </w:rPr>
        <w:t xml:space="preserve"> </w:t>
      </w:r>
      <w:proofErr w:type="spellStart"/>
      <w:r w:rsidRPr="008C11F5">
        <w:rPr>
          <w:lang w:val="de-DE"/>
        </w:rPr>
        <w:t>metodiski</w:t>
      </w:r>
      <w:proofErr w:type="spellEnd"/>
      <w:r w:rsidRPr="008C11F5">
        <w:rPr>
          <w:lang w:val="de-DE"/>
        </w:rPr>
        <w:t xml:space="preserve"> </w:t>
      </w:r>
      <w:proofErr w:type="spellStart"/>
      <w:r w:rsidRPr="008C11F5">
        <w:rPr>
          <w:lang w:val="de-DE"/>
        </w:rPr>
        <w:t>pamatots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nepieciešams</w:t>
      </w:r>
      <w:proofErr w:type="spellEnd"/>
      <w:r w:rsidRPr="008C11F5">
        <w:rPr>
          <w:lang w:val="de-DE"/>
        </w:rPr>
        <w:t xml:space="preserve"> </w:t>
      </w:r>
      <w:proofErr w:type="spellStart"/>
      <w:r w:rsidRPr="008C11F5">
        <w:rPr>
          <w:lang w:val="de-DE"/>
        </w:rPr>
        <w:t>saprast</w:t>
      </w:r>
      <w:proofErr w:type="spellEnd"/>
      <w:r w:rsidRPr="008C11F5">
        <w:rPr>
          <w:lang w:val="de-DE"/>
        </w:rPr>
        <w:t xml:space="preserve">, </w:t>
      </w:r>
      <w:proofErr w:type="spellStart"/>
      <w:r w:rsidRPr="008C11F5">
        <w:rPr>
          <w:lang w:val="de-DE"/>
        </w:rPr>
        <w:t>kāpēc</w:t>
      </w:r>
      <w:proofErr w:type="spellEnd"/>
      <w:r w:rsidRPr="008C11F5">
        <w:rPr>
          <w:lang w:val="de-DE"/>
        </w:rPr>
        <w:t xml:space="preserve"> </w:t>
      </w:r>
      <w:proofErr w:type="spellStart"/>
      <w:r w:rsidRPr="008C11F5">
        <w:rPr>
          <w:lang w:val="de-DE"/>
        </w:rPr>
        <w:t>izvēlēta</w:t>
      </w:r>
      <w:proofErr w:type="spellEnd"/>
      <w:r w:rsidRPr="008C11F5">
        <w:rPr>
          <w:lang w:val="de-DE"/>
        </w:rPr>
        <w:t xml:space="preserve"> </w:t>
      </w:r>
      <w:proofErr w:type="spellStart"/>
      <w:r w:rsidRPr="008C11F5">
        <w:rPr>
          <w:lang w:val="de-DE"/>
        </w:rPr>
        <w:t>tieši</w:t>
      </w:r>
      <w:proofErr w:type="spellEnd"/>
      <w:r w:rsidRPr="008C11F5">
        <w:rPr>
          <w:lang w:val="de-DE"/>
        </w:rPr>
        <w:t xml:space="preserve"> </w:t>
      </w:r>
      <w:proofErr w:type="spellStart"/>
      <w:r w:rsidRPr="008C11F5">
        <w:rPr>
          <w:lang w:val="de-DE"/>
        </w:rPr>
        <w:t>simetriskā</w:t>
      </w:r>
      <w:proofErr w:type="spellEnd"/>
      <w:r w:rsidRPr="008C11F5">
        <w:rPr>
          <w:lang w:val="de-DE"/>
        </w:rPr>
        <w:t xml:space="preserve"> </w:t>
      </w:r>
      <w:proofErr w:type="spellStart"/>
      <w:r w:rsidRPr="008C11F5">
        <w:rPr>
          <w:lang w:val="de-DE"/>
        </w:rPr>
        <w:t>šifrēšana</w:t>
      </w:r>
      <w:proofErr w:type="spellEnd"/>
      <w:r w:rsidRPr="008C11F5">
        <w:rPr>
          <w:lang w:val="de-DE"/>
        </w:rPr>
        <w:t xml:space="preserve">, </w:t>
      </w:r>
      <w:proofErr w:type="spellStart"/>
      <w:r w:rsidRPr="008C11F5">
        <w:rPr>
          <w:lang w:val="de-DE"/>
        </w:rPr>
        <w:t>kāpēc</w:t>
      </w:r>
      <w:proofErr w:type="spellEnd"/>
      <w:r w:rsidRPr="008C11F5">
        <w:rPr>
          <w:lang w:val="de-DE"/>
        </w:rPr>
        <w:t xml:space="preserve"> </w:t>
      </w:r>
      <w:proofErr w:type="spellStart"/>
      <w:r w:rsidRPr="008C11F5">
        <w:rPr>
          <w:lang w:val="de-DE"/>
        </w:rPr>
        <w:t>lokāla</w:t>
      </w:r>
      <w:proofErr w:type="spellEnd"/>
      <w:r w:rsidRPr="008C11F5">
        <w:rPr>
          <w:lang w:val="de-DE"/>
        </w:rPr>
        <w:t xml:space="preserve"> </w:t>
      </w:r>
      <w:proofErr w:type="spellStart"/>
      <w:r w:rsidRPr="008C11F5">
        <w:rPr>
          <w:lang w:val="de-DE"/>
        </w:rPr>
        <w:t>apstrāde</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piemērota</w:t>
      </w:r>
      <w:proofErr w:type="spellEnd"/>
      <w:r w:rsidRPr="008C11F5">
        <w:rPr>
          <w:lang w:val="de-DE"/>
        </w:rPr>
        <w:t xml:space="preserve"> </w:t>
      </w:r>
      <w:proofErr w:type="spellStart"/>
      <w:r w:rsidRPr="008C11F5">
        <w:rPr>
          <w:lang w:val="de-DE"/>
        </w:rPr>
        <w:t>izvēlētajai</w:t>
      </w:r>
      <w:proofErr w:type="spellEnd"/>
      <w:r w:rsidRPr="008C11F5">
        <w:rPr>
          <w:lang w:val="de-DE"/>
        </w:rPr>
        <w:t xml:space="preserve"> </w:t>
      </w:r>
      <w:proofErr w:type="spellStart"/>
      <w:r w:rsidRPr="008C11F5">
        <w:rPr>
          <w:lang w:val="de-DE"/>
        </w:rPr>
        <w:t>problēmai</w:t>
      </w:r>
      <w:proofErr w:type="spellEnd"/>
      <w:r w:rsidRPr="008C11F5">
        <w:rPr>
          <w:lang w:val="de-DE"/>
        </w:rPr>
        <w:t xml:space="preserve">, </w:t>
      </w:r>
      <w:proofErr w:type="spellStart"/>
      <w:r w:rsidRPr="008C11F5">
        <w:rPr>
          <w:lang w:val="de-DE"/>
        </w:rPr>
        <w:t>kādas</w:t>
      </w:r>
      <w:proofErr w:type="spellEnd"/>
      <w:r w:rsidRPr="008C11F5">
        <w:rPr>
          <w:lang w:val="de-DE"/>
        </w:rPr>
        <w:t xml:space="preserve"> </w:t>
      </w:r>
      <w:proofErr w:type="spellStart"/>
      <w:r w:rsidRPr="008C11F5">
        <w:rPr>
          <w:lang w:val="de-DE"/>
        </w:rPr>
        <w:t>ir</w:t>
      </w:r>
      <w:proofErr w:type="spellEnd"/>
      <w:r w:rsidRPr="008C11F5">
        <w:rPr>
          <w:lang w:val="de-DE"/>
        </w:rPr>
        <w:t xml:space="preserve"> Python </w:t>
      </w:r>
      <w:proofErr w:type="spellStart"/>
      <w:r w:rsidRPr="008C11F5">
        <w:rPr>
          <w:lang w:val="de-DE"/>
        </w:rPr>
        <w:t>priekšrocības</w:t>
      </w:r>
      <w:proofErr w:type="spellEnd"/>
      <w:r w:rsidRPr="008C11F5">
        <w:rPr>
          <w:lang w:val="de-DE"/>
        </w:rPr>
        <w:t xml:space="preserve"> </w:t>
      </w:r>
      <w:proofErr w:type="spellStart"/>
      <w:r w:rsidRPr="008C11F5">
        <w:rPr>
          <w:lang w:val="de-DE"/>
        </w:rPr>
        <w:t>šāda</w:t>
      </w:r>
      <w:proofErr w:type="spellEnd"/>
      <w:r w:rsidRPr="008C11F5">
        <w:rPr>
          <w:lang w:val="de-DE"/>
        </w:rPr>
        <w:t xml:space="preserve"> </w:t>
      </w:r>
      <w:proofErr w:type="spellStart"/>
      <w:r w:rsidRPr="008C11F5">
        <w:rPr>
          <w:lang w:val="de-DE"/>
        </w:rPr>
        <w:t>rīka</w:t>
      </w:r>
      <w:proofErr w:type="spellEnd"/>
      <w:r w:rsidRPr="008C11F5">
        <w:rPr>
          <w:lang w:val="de-DE"/>
        </w:rPr>
        <w:t xml:space="preserve"> </w:t>
      </w:r>
      <w:proofErr w:type="spellStart"/>
      <w:r w:rsidRPr="008C11F5">
        <w:rPr>
          <w:lang w:val="de-DE"/>
        </w:rPr>
        <w:t>izstrādē</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kāpēc</w:t>
      </w:r>
      <w:proofErr w:type="spellEnd"/>
      <w:r w:rsidRPr="008C11F5">
        <w:rPr>
          <w:lang w:val="de-DE"/>
        </w:rPr>
        <w:t xml:space="preserve"> </w:t>
      </w:r>
      <w:proofErr w:type="spellStart"/>
      <w:r w:rsidRPr="008C11F5">
        <w:rPr>
          <w:lang w:val="de-DE"/>
        </w:rPr>
        <w:t>lietotnes</w:t>
      </w:r>
      <w:proofErr w:type="spellEnd"/>
      <w:r w:rsidRPr="008C11F5">
        <w:rPr>
          <w:lang w:val="de-DE"/>
        </w:rPr>
        <w:t xml:space="preserve"> </w:t>
      </w:r>
      <w:proofErr w:type="spellStart"/>
      <w:r w:rsidRPr="008C11F5">
        <w:rPr>
          <w:lang w:val="de-DE"/>
        </w:rPr>
        <w:t>struktūrai</w:t>
      </w:r>
      <w:proofErr w:type="spellEnd"/>
      <w:r w:rsidRPr="008C11F5">
        <w:rPr>
          <w:lang w:val="de-DE"/>
        </w:rPr>
        <w:t xml:space="preserve"> </w:t>
      </w:r>
      <w:proofErr w:type="spellStart"/>
      <w:r w:rsidRPr="008C11F5">
        <w:rPr>
          <w:lang w:val="de-DE"/>
        </w:rPr>
        <w:t>jābūt</w:t>
      </w:r>
      <w:proofErr w:type="spellEnd"/>
      <w:r w:rsidRPr="008C11F5">
        <w:rPr>
          <w:lang w:val="de-DE"/>
        </w:rPr>
        <w:t xml:space="preserve"> </w:t>
      </w:r>
      <w:proofErr w:type="spellStart"/>
      <w:r w:rsidRPr="008C11F5">
        <w:rPr>
          <w:lang w:val="de-DE"/>
        </w:rPr>
        <w:t>sadalītai</w:t>
      </w:r>
      <w:proofErr w:type="spellEnd"/>
      <w:r w:rsidRPr="008C11F5">
        <w:rPr>
          <w:lang w:val="de-DE"/>
        </w:rPr>
        <w:t xml:space="preserve"> </w:t>
      </w:r>
      <w:proofErr w:type="spellStart"/>
      <w:r w:rsidRPr="008C11F5">
        <w:rPr>
          <w:lang w:val="de-DE"/>
        </w:rPr>
        <w:t>atbildīgos</w:t>
      </w:r>
      <w:proofErr w:type="spellEnd"/>
      <w:r w:rsidRPr="008C11F5">
        <w:rPr>
          <w:lang w:val="de-DE"/>
        </w:rPr>
        <w:t xml:space="preserve"> OOP </w:t>
      </w:r>
      <w:proofErr w:type="spellStart"/>
      <w:r w:rsidRPr="008C11F5">
        <w:rPr>
          <w:lang w:val="de-DE"/>
        </w:rPr>
        <w:t>slāņos</w:t>
      </w:r>
      <w:proofErr w:type="spellEnd"/>
      <w:r w:rsidRPr="008C11F5">
        <w:rPr>
          <w:lang w:val="de-DE"/>
        </w:rPr>
        <w:t xml:space="preserve">. </w:t>
      </w:r>
      <w:proofErr w:type="spellStart"/>
      <w:r w:rsidRPr="008C11F5">
        <w:rPr>
          <w:lang w:val="de-DE"/>
        </w:rPr>
        <w:t>Šī</w:t>
      </w:r>
      <w:proofErr w:type="spellEnd"/>
      <w:r w:rsidRPr="008C11F5">
        <w:rPr>
          <w:lang w:val="de-DE"/>
        </w:rPr>
        <w:t xml:space="preserve"> </w:t>
      </w:r>
      <w:proofErr w:type="spellStart"/>
      <w:r w:rsidRPr="008C11F5">
        <w:rPr>
          <w:lang w:val="de-DE"/>
        </w:rPr>
        <w:t>nodaļa</w:t>
      </w:r>
      <w:proofErr w:type="spellEnd"/>
      <w:r w:rsidRPr="008C11F5">
        <w:rPr>
          <w:lang w:val="de-DE"/>
        </w:rPr>
        <w:t xml:space="preserve"> </w:t>
      </w:r>
      <w:proofErr w:type="spellStart"/>
      <w:r w:rsidRPr="008C11F5">
        <w:rPr>
          <w:lang w:val="de-DE"/>
        </w:rPr>
        <w:t>apkopo</w:t>
      </w:r>
      <w:proofErr w:type="spellEnd"/>
      <w:r w:rsidRPr="008C11F5">
        <w:rPr>
          <w:lang w:val="de-DE"/>
        </w:rPr>
        <w:t xml:space="preserve"> </w:t>
      </w:r>
      <w:proofErr w:type="spellStart"/>
      <w:r w:rsidRPr="008C11F5">
        <w:rPr>
          <w:lang w:val="de-DE"/>
        </w:rPr>
        <w:t>galvenās</w:t>
      </w:r>
      <w:proofErr w:type="spellEnd"/>
      <w:r w:rsidRPr="008C11F5">
        <w:rPr>
          <w:lang w:val="de-DE"/>
        </w:rPr>
        <w:t xml:space="preserve"> </w:t>
      </w:r>
      <w:proofErr w:type="spellStart"/>
      <w:r w:rsidRPr="008C11F5">
        <w:rPr>
          <w:lang w:val="de-DE"/>
        </w:rPr>
        <w:t>teorētiskās</w:t>
      </w:r>
      <w:proofErr w:type="spellEnd"/>
      <w:r w:rsidRPr="008C11F5">
        <w:rPr>
          <w:lang w:val="de-DE"/>
        </w:rPr>
        <w:t xml:space="preserve"> </w:t>
      </w:r>
      <w:proofErr w:type="spellStart"/>
      <w:r w:rsidRPr="008C11F5">
        <w:rPr>
          <w:lang w:val="de-DE"/>
        </w:rPr>
        <w:t>atziņas</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kurām</w:t>
      </w:r>
      <w:proofErr w:type="spellEnd"/>
      <w:r w:rsidRPr="008C11F5">
        <w:rPr>
          <w:lang w:val="de-DE"/>
        </w:rPr>
        <w:t xml:space="preserve"> </w:t>
      </w:r>
      <w:proofErr w:type="spellStart"/>
      <w:r w:rsidRPr="008C11F5">
        <w:rPr>
          <w:lang w:val="de-DE"/>
        </w:rPr>
        <w:t>balstīts</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praktiskais</w:t>
      </w:r>
      <w:proofErr w:type="spellEnd"/>
      <w:r w:rsidRPr="008C11F5">
        <w:rPr>
          <w:lang w:val="de-DE"/>
        </w:rPr>
        <w:t xml:space="preserve"> </w:t>
      </w:r>
      <w:proofErr w:type="spellStart"/>
      <w:r w:rsidRPr="008C11F5">
        <w:rPr>
          <w:lang w:val="de-DE"/>
        </w:rPr>
        <w:t>risinājums</w:t>
      </w:r>
      <w:proofErr w:type="spellEnd"/>
      <w:r w:rsidRPr="008C11F5">
        <w:rPr>
          <w:lang w:val="de-DE"/>
        </w:rPr>
        <w:t>.</w:t>
      </w:r>
    </w:p>
    <w:p w:rsidR="00D07FCE" w:rsidRPr="008C11F5" w:rsidRDefault="00000000">
      <w:pPr>
        <w:pStyle w:val="Heading2"/>
        <w:spacing w:after="120" w:line="240" w:lineRule="auto"/>
        <w:rPr>
          <w:lang w:val="de-DE"/>
        </w:rPr>
      </w:pPr>
      <w:r w:rsidRPr="008C11F5">
        <w:rPr>
          <w:rFonts w:ascii="Times New Roman" w:eastAsia="Times New Roman" w:hAnsi="Times New Roman" w:cs="Times New Roman"/>
          <w:lang w:val="de-DE"/>
        </w:rPr>
        <w:lastRenderedPageBreak/>
        <w:t xml:space="preserve">1.1. </w:t>
      </w:r>
      <w:proofErr w:type="spellStart"/>
      <w:r w:rsidRPr="008C11F5">
        <w:rPr>
          <w:rFonts w:ascii="Times New Roman" w:eastAsia="Times New Roman" w:hAnsi="Times New Roman" w:cs="Times New Roman"/>
          <w:lang w:val="de-DE"/>
        </w:rPr>
        <w:t>Failu</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drošības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problēma</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un</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simetriskās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šifrēšanas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izvēle</w:t>
      </w:r>
      <w:proofErr w:type="spellEnd"/>
    </w:p>
    <w:p w:rsidR="00D07FCE" w:rsidRPr="008C11F5" w:rsidRDefault="00000000">
      <w:pPr>
        <w:spacing w:after="120" w:line="240" w:lineRule="auto"/>
        <w:ind w:firstLine="709"/>
        <w:jc w:val="both"/>
        <w:rPr>
          <w:lang w:val="de-DE"/>
        </w:rPr>
      </w:pPr>
      <w:proofErr w:type="spellStart"/>
      <w:r w:rsidRPr="008C11F5">
        <w:rPr>
          <w:lang w:val="de-DE"/>
        </w:rPr>
        <w:t>Failu</w:t>
      </w:r>
      <w:proofErr w:type="spellEnd"/>
      <w:r w:rsidRPr="008C11F5">
        <w:rPr>
          <w:lang w:val="de-DE"/>
        </w:rPr>
        <w:t xml:space="preserve"> </w:t>
      </w:r>
      <w:proofErr w:type="spellStart"/>
      <w:r w:rsidRPr="008C11F5">
        <w:rPr>
          <w:lang w:val="de-DE"/>
        </w:rPr>
        <w:t>drošība</w:t>
      </w:r>
      <w:proofErr w:type="spellEnd"/>
      <w:r w:rsidRPr="008C11F5">
        <w:rPr>
          <w:lang w:val="de-DE"/>
        </w:rPr>
        <w:t xml:space="preserve"> </w:t>
      </w:r>
      <w:proofErr w:type="spellStart"/>
      <w:r w:rsidRPr="008C11F5">
        <w:rPr>
          <w:lang w:val="de-DE"/>
        </w:rPr>
        <w:t>nozīmē</w:t>
      </w:r>
      <w:proofErr w:type="spellEnd"/>
      <w:r w:rsidRPr="008C11F5">
        <w:rPr>
          <w:lang w:val="de-DE"/>
        </w:rPr>
        <w:t xml:space="preserve"> </w:t>
      </w:r>
      <w:proofErr w:type="spellStart"/>
      <w:r w:rsidRPr="008C11F5">
        <w:rPr>
          <w:lang w:val="de-DE"/>
        </w:rPr>
        <w:t>spēju</w:t>
      </w:r>
      <w:proofErr w:type="spellEnd"/>
      <w:r w:rsidRPr="008C11F5">
        <w:rPr>
          <w:lang w:val="de-DE"/>
        </w:rPr>
        <w:t xml:space="preserve"> </w:t>
      </w:r>
      <w:proofErr w:type="spellStart"/>
      <w:r w:rsidRPr="008C11F5">
        <w:rPr>
          <w:lang w:val="de-DE"/>
        </w:rPr>
        <w:t>saglabāt</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konfidencialitāti</w:t>
      </w:r>
      <w:proofErr w:type="spellEnd"/>
      <w:r w:rsidRPr="008C11F5">
        <w:rPr>
          <w:lang w:val="de-DE"/>
        </w:rPr>
        <w:t xml:space="preserve">, </w:t>
      </w:r>
      <w:proofErr w:type="spellStart"/>
      <w:r w:rsidRPr="008C11F5">
        <w:rPr>
          <w:lang w:val="de-DE"/>
        </w:rPr>
        <w:t>integritāti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pieejamību</w:t>
      </w:r>
      <w:proofErr w:type="spellEnd"/>
      <w:r w:rsidRPr="008C11F5">
        <w:rPr>
          <w:lang w:val="de-DE"/>
        </w:rPr>
        <w:t xml:space="preserve"> </w:t>
      </w:r>
      <w:proofErr w:type="spellStart"/>
      <w:r w:rsidRPr="008C11F5">
        <w:rPr>
          <w:lang w:val="de-DE"/>
        </w:rPr>
        <w:t>tādā</w:t>
      </w:r>
      <w:proofErr w:type="spellEnd"/>
      <w:r w:rsidRPr="008C11F5">
        <w:rPr>
          <w:lang w:val="de-DE"/>
        </w:rPr>
        <w:t xml:space="preserve"> </w:t>
      </w:r>
      <w:proofErr w:type="spellStart"/>
      <w:r w:rsidRPr="008C11F5">
        <w:rPr>
          <w:lang w:val="de-DE"/>
        </w:rPr>
        <w:t>līmenī</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atbilst</w:t>
      </w:r>
      <w:proofErr w:type="spellEnd"/>
      <w:r w:rsidRPr="008C11F5">
        <w:rPr>
          <w:lang w:val="de-DE"/>
        </w:rPr>
        <w:t xml:space="preserve"> </w:t>
      </w:r>
      <w:proofErr w:type="spellStart"/>
      <w:r w:rsidRPr="008C11F5">
        <w:rPr>
          <w:lang w:val="de-DE"/>
        </w:rPr>
        <w:t>konkrētā</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vajadzībām</w:t>
      </w:r>
      <w:proofErr w:type="spellEnd"/>
      <w:r w:rsidRPr="008C11F5">
        <w:rPr>
          <w:lang w:val="de-DE"/>
        </w:rPr>
        <w:t xml:space="preserve">. </w:t>
      </w:r>
      <w:proofErr w:type="spellStart"/>
      <w:r w:rsidRPr="008C11F5">
        <w:rPr>
          <w:lang w:val="de-DE"/>
        </w:rPr>
        <w:t>Šajā</w:t>
      </w:r>
      <w:proofErr w:type="spellEnd"/>
      <w:r w:rsidRPr="008C11F5">
        <w:rPr>
          <w:lang w:val="de-DE"/>
        </w:rPr>
        <w:t xml:space="preserve"> </w:t>
      </w:r>
      <w:proofErr w:type="spellStart"/>
      <w:r w:rsidRPr="008C11F5">
        <w:rPr>
          <w:lang w:val="de-DE"/>
        </w:rPr>
        <w:t>darbā</w:t>
      </w:r>
      <w:proofErr w:type="spellEnd"/>
      <w:r w:rsidRPr="008C11F5">
        <w:rPr>
          <w:lang w:val="de-DE"/>
        </w:rPr>
        <w:t xml:space="preserve"> </w:t>
      </w:r>
      <w:proofErr w:type="spellStart"/>
      <w:r w:rsidRPr="008C11F5">
        <w:rPr>
          <w:lang w:val="de-DE"/>
        </w:rPr>
        <w:t>galvenais</w:t>
      </w:r>
      <w:proofErr w:type="spellEnd"/>
      <w:r w:rsidRPr="008C11F5">
        <w:rPr>
          <w:lang w:val="de-DE"/>
        </w:rPr>
        <w:t xml:space="preserve"> </w:t>
      </w:r>
      <w:proofErr w:type="spellStart"/>
      <w:r w:rsidRPr="008C11F5">
        <w:rPr>
          <w:lang w:val="de-DE"/>
        </w:rPr>
        <w:t>uzsvars</w:t>
      </w:r>
      <w:proofErr w:type="spellEnd"/>
      <w:r w:rsidRPr="008C11F5">
        <w:rPr>
          <w:lang w:val="de-DE"/>
        </w:rPr>
        <w:t xml:space="preserve"> </w:t>
      </w:r>
      <w:proofErr w:type="spellStart"/>
      <w:r w:rsidRPr="008C11F5">
        <w:rPr>
          <w:lang w:val="de-DE"/>
        </w:rPr>
        <w:t>ir</w:t>
      </w:r>
      <w:proofErr w:type="spellEnd"/>
      <w:r w:rsidRPr="008C11F5">
        <w:rPr>
          <w:lang w:val="de-DE"/>
        </w:rPr>
        <w:t xml:space="preserve"> likts </w:t>
      </w:r>
      <w:proofErr w:type="spellStart"/>
      <w:r w:rsidRPr="008C11F5">
        <w:rPr>
          <w:lang w:val="de-DE"/>
        </w:rPr>
        <w:t>uz</w:t>
      </w:r>
      <w:proofErr w:type="spellEnd"/>
      <w:r w:rsidRPr="008C11F5">
        <w:rPr>
          <w:lang w:val="de-DE"/>
        </w:rPr>
        <w:t xml:space="preserve"> </w:t>
      </w:r>
      <w:proofErr w:type="spellStart"/>
      <w:r w:rsidRPr="008C11F5">
        <w:rPr>
          <w:lang w:val="de-DE"/>
        </w:rPr>
        <w:t>konfidencialitāti</w:t>
      </w:r>
      <w:proofErr w:type="spellEnd"/>
      <w:r w:rsidRPr="008C11F5">
        <w:rPr>
          <w:lang w:val="de-DE"/>
        </w:rPr>
        <w:t xml:space="preserve">, </w:t>
      </w:r>
      <w:proofErr w:type="spellStart"/>
      <w:r w:rsidRPr="008C11F5">
        <w:rPr>
          <w:lang w:val="de-DE"/>
        </w:rPr>
        <w:t>proti</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faila</w:t>
      </w:r>
      <w:proofErr w:type="spellEnd"/>
      <w:r w:rsidRPr="008C11F5">
        <w:rPr>
          <w:lang w:val="de-DE"/>
        </w:rPr>
        <w:t xml:space="preserve"> </w:t>
      </w:r>
      <w:proofErr w:type="spellStart"/>
      <w:r w:rsidRPr="008C11F5">
        <w:rPr>
          <w:lang w:val="de-DE"/>
        </w:rPr>
        <w:t>saturs</w:t>
      </w:r>
      <w:proofErr w:type="spellEnd"/>
      <w:r w:rsidRPr="008C11F5">
        <w:rPr>
          <w:lang w:val="de-DE"/>
        </w:rPr>
        <w:t xml:space="preserve"> </w:t>
      </w:r>
      <w:proofErr w:type="spellStart"/>
      <w:r w:rsidRPr="008C11F5">
        <w:rPr>
          <w:lang w:val="de-DE"/>
        </w:rPr>
        <w:t>nebūtu</w:t>
      </w:r>
      <w:proofErr w:type="spellEnd"/>
      <w:r w:rsidRPr="008C11F5">
        <w:rPr>
          <w:lang w:val="de-DE"/>
        </w:rPr>
        <w:t xml:space="preserve"> </w:t>
      </w:r>
      <w:proofErr w:type="spellStart"/>
      <w:r w:rsidRPr="008C11F5">
        <w:rPr>
          <w:lang w:val="de-DE"/>
        </w:rPr>
        <w:t>nolasāms</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derīgas</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Tieši</w:t>
      </w:r>
      <w:proofErr w:type="spellEnd"/>
      <w:r w:rsidRPr="008C11F5">
        <w:rPr>
          <w:lang w:val="de-DE"/>
        </w:rPr>
        <w:t xml:space="preserve"> </w:t>
      </w:r>
      <w:proofErr w:type="spellStart"/>
      <w:r w:rsidRPr="008C11F5">
        <w:rPr>
          <w:lang w:val="de-DE"/>
        </w:rPr>
        <w:t>šis</w:t>
      </w:r>
      <w:proofErr w:type="spellEnd"/>
      <w:r w:rsidRPr="008C11F5">
        <w:rPr>
          <w:lang w:val="de-DE"/>
        </w:rPr>
        <w:t xml:space="preserve"> </w:t>
      </w:r>
      <w:proofErr w:type="spellStart"/>
      <w:r w:rsidRPr="008C11F5">
        <w:rPr>
          <w:lang w:val="de-DE"/>
        </w:rPr>
        <w:t>aspekts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būtisks</w:t>
      </w:r>
      <w:proofErr w:type="spellEnd"/>
      <w:r w:rsidRPr="008C11F5">
        <w:rPr>
          <w:lang w:val="de-DE"/>
        </w:rPr>
        <w:t xml:space="preserve"> </w:t>
      </w:r>
      <w:proofErr w:type="spellStart"/>
      <w:r w:rsidRPr="008C11F5">
        <w:rPr>
          <w:lang w:val="de-DE"/>
        </w:rPr>
        <w:t>skolēnam</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ikdienas</w:t>
      </w:r>
      <w:proofErr w:type="spellEnd"/>
      <w:r w:rsidRPr="008C11F5">
        <w:rPr>
          <w:lang w:val="de-DE"/>
        </w:rPr>
        <w:t xml:space="preserve"> </w:t>
      </w:r>
      <w:proofErr w:type="spellStart"/>
      <w:r w:rsidRPr="008C11F5">
        <w:rPr>
          <w:lang w:val="de-DE"/>
        </w:rPr>
        <w:t>datorlietotājam</w:t>
      </w:r>
      <w:proofErr w:type="spellEnd"/>
      <w:r w:rsidRPr="008C11F5">
        <w:rPr>
          <w:lang w:val="de-DE"/>
        </w:rPr>
        <w:t xml:space="preserve">, </w:t>
      </w:r>
      <w:proofErr w:type="spellStart"/>
      <w:r w:rsidRPr="008C11F5">
        <w:rPr>
          <w:lang w:val="de-DE"/>
        </w:rPr>
        <w:t>kurš</w:t>
      </w:r>
      <w:proofErr w:type="spellEnd"/>
      <w:r w:rsidRPr="008C11F5">
        <w:rPr>
          <w:lang w:val="de-DE"/>
        </w:rPr>
        <w:t xml:space="preserve"> </w:t>
      </w:r>
      <w:proofErr w:type="spellStart"/>
      <w:r w:rsidRPr="008C11F5">
        <w:rPr>
          <w:lang w:val="de-DE"/>
        </w:rPr>
        <w:t>vēlas</w:t>
      </w:r>
      <w:proofErr w:type="spellEnd"/>
      <w:r w:rsidRPr="008C11F5">
        <w:rPr>
          <w:lang w:val="de-DE"/>
        </w:rPr>
        <w:t xml:space="preserve"> </w:t>
      </w:r>
      <w:proofErr w:type="spellStart"/>
      <w:r w:rsidRPr="008C11F5">
        <w:rPr>
          <w:lang w:val="de-DE"/>
        </w:rPr>
        <w:t>aizsargāt</w:t>
      </w:r>
      <w:proofErr w:type="spellEnd"/>
      <w:r w:rsidRPr="008C11F5">
        <w:rPr>
          <w:lang w:val="de-DE"/>
        </w:rPr>
        <w:t xml:space="preserve"> </w:t>
      </w:r>
      <w:proofErr w:type="spellStart"/>
      <w:r w:rsidRPr="008C11F5">
        <w:rPr>
          <w:lang w:val="de-DE"/>
        </w:rPr>
        <w:t>vienu</w:t>
      </w:r>
      <w:proofErr w:type="spellEnd"/>
      <w:r w:rsidRPr="008C11F5">
        <w:rPr>
          <w:lang w:val="de-DE"/>
        </w:rPr>
        <w:t xml:space="preserve"> </w:t>
      </w:r>
      <w:proofErr w:type="spellStart"/>
      <w:r w:rsidRPr="008C11F5">
        <w:rPr>
          <w:lang w:val="de-DE"/>
        </w:rPr>
        <w:t>dokumentu</w:t>
      </w:r>
      <w:proofErr w:type="spellEnd"/>
      <w:r w:rsidRPr="008C11F5">
        <w:rPr>
          <w:lang w:val="de-DE"/>
        </w:rPr>
        <w:t xml:space="preserve">, </w:t>
      </w:r>
      <w:proofErr w:type="spellStart"/>
      <w:r w:rsidRPr="008C11F5">
        <w:rPr>
          <w:lang w:val="de-DE"/>
        </w:rPr>
        <w:t>attēlu</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citu</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savā</w:t>
      </w:r>
      <w:proofErr w:type="spellEnd"/>
      <w:r w:rsidRPr="008C11F5">
        <w:rPr>
          <w:lang w:val="de-DE"/>
        </w:rPr>
        <w:t xml:space="preserve"> </w:t>
      </w:r>
      <w:proofErr w:type="spellStart"/>
      <w:r w:rsidRPr="008C11F5">
        <w:rPr>
          <w:lang w:val="de-DE"/>
        </w:rPr>
        <w:t>personālajā</w:t>
      </w:r>
      <w:proofErr w:type="spellEnd"/>
      <w:r w:rsidRPr="008C11F5">
        <w:rPr>
          <w:lang w:val="de-DE"/>
        </w:rPr>
        <w:t xml:space="preserve"> </w:t>
      </w:r>
      <w:proofErr w:type="spellStart"/>
      <w:r w:rsidRPr="008C11F5">
        <w:rPr>
          <w:lang w:val="de-DE"/>
        </w:rPr>
        <w:t>datorā</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No</w:t>
      </w:r>
      <w:proofErr w:type="spellEnd"/>
      <w:r w:rsidRPr="008C11F5">
        <w:rPr>
          <w:lang w:val="de-DE"/>
        </w:rPr>
        <w:t xml:space="preserve"> </w:t>
      </w:r>
      <w:proofErr w:type="spellStart"/>
      <w:r w:rsidRPr="008C11F5">
        <w:rPr>
          <w:lang w:val="de-DE"/>
        </w:rPr>
        <w:t>praktiskās</w:t>
      </w:r>
      <w:proofErr w:type="spellEnd"/>
      <w:r w:rsidRPr="008C11F5">
        <w:rPr>
          <w:lang w:val="de-DE"/>
        </w:rPr>
        <w:t xml:space="preserve"> </w:t>
      </w:r>
      <w:proofErr w:type="spellStart"/>
      <w:r w:rsidRPr="008C11F5">
        <w:rPr>
          <w:lang w:val="de-DE"/>
        </w:rPr>
        <w:t>lietošanas</w:t>
      </w:r>
      <w:proofErr w:type="spellEnd"/>
      <w:r w:rsidRPr="008C11F5">
        <w:rPr>
          <w:lang w:val="de-DE"/>
        </w:rPr>
        <w:t xml:space="preserve"> </w:t>
      </w:r>
      <w:proofErr w:type="spellStart"/>
      <w:r w:rsidRPr="008C11F5">
        <w:rPr>
          <w:lang w:val="de-DE"/>
        </w:rPr>
        <w:t>viedokļa</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svarīgi</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aizsardzības</w:t>
      </w:r>
      <w:proofErr w:type="spellEnd"/>
      <w:r w:rsidRPr="008C11F5">
        <w:rPr>
          <w:lang w:val="de-DE"/>
        </w:rPr>
        <w:t xml:space="preserve"> </w:t>
      </w:r>
      <w:proofErr w:type="spellStart"/>
      <w:r w:rsidRPr="008C11F5">
        <w:rPr>
          <w:lang w:val="de-DE"/>
        </w:rPr>
        <w:t>process</w:t>
      </w:r>
      <w:proofErr w:type="spellEnd"/>
      <w:r w:rsidRPr="008C11F5">
        <w:rPr>
          <w:lang w:val="de-DE"/>
        </w:rPr>
        <w:t xml:space="preserve"> </w:t>
      </w:r>
      <w:proofErr w:type="spellStart"/>
      <w:r w:rsidRPr="008C11F5">
        <w:rPr>
          <w:lang w:val="de-DE"/>
        </w:rPr>
        <w:t>būtu</w:t>
      </w:r>
      <w:proofErr w:type="spellEnd"/>
      <w:r w:rsidRPr="008C11F5">
        <w:rPr>
          <w:lang w:val="de-DE"/>
        </w:rPr>
        <w:t xml:space="preserve"> </w:t>
      </w:r>
      <w:proofErr w:type="spellStart"/>
      <w:r w:rsidRPr="008C11F5">
        <w:rPr>
          <w:lang w:val="de-DE"/>
        </w:rPr>
        <w:t>saprotams</w:t>
      </w:r>
      <w:proofErr w:type="spellEnd"/>
      <w:r w:rsidRPr="008C11F5">
        <w:rPr>
          <w:lang w:val="de-DE"/>
        </w:rPr>
        <w:t xml:space="preserve">: </w:t>
      </w:r>
      <w:proofErr w:type="spellStart"/>
      <w:r w:rsidRPr="008C11F5">
        <w:rPr>
          <w:lang w:val="de-DE"/>
        </w:rPr>
        <w:t>jāspēj</w:t>
      </w:r>
      <w:proofErr w:type="spellEnd"/>
      <w:r w:rsidRPr="008C11F5">
        <w:rPr>
          <w:lang w:val="de-DE"/>
        </w:rPr>
        <w:t xml:space="preserve"> </w:t>
      </w:r>
      <w:proofErr w:type="spellStart"/>
      <w:r w:rsidRPr="008C11F5">
        <w:rPr>
          <w:lang w:val="de-DE"/>
        </w:rPr>
        <w:t>izvēlēties</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iegūt</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šifrēt</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atšifrēt</w:t>
      </w:r>
      <w:proofErr w:type="spellEnd"/>
      <w:r w:rsidRPr="008C11F5">
        <w:rPr>
          <w:lang w:val="de-DE"/>
        </w:rPr>
        <w:t xml:space="preserve"> </w:t>
      </w:r>
      <w:proofErr w:type="spellStart"/>
      <w:r w:rsidRPr="008C11F5">
        <w:rPr>
          <w:lang w:val="de-DE"/>
        </w:rPr>
        <w:t>datus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saprast</w:t>
      </w:r>
      <w:proofErr w:type="spellEnd"/>
      <w:r w:rsidRPr="008C11F5">
        <w:rPr>
          <w:lang w:val="de-DE"/>
        </w:rPr>
        <w:t xml:space="preserve"> </w:t>
      </w:r>
      <w:proofErr w:type="spellStart"/>
      <w:r w:rsidRPr="008C11F5">
        <w:rPr>
          <w:lang w:val="de-DE"/>
        </w:rPr>
        <w:t>darbības</w:t>
      </w:r>
      <w:proofErr w:type="spellEnd"/>
      <w:r w:rsidRPr="008C11F5">
        <w:rPr>
          <w:lang w:val="de-DE"/>
        </w:rPr>
        <w:t xml:space="preserve"> </w:t>
      </w:r>
      <w:proofErr w:type="spellStart"/>
      <w:r w:rsidRPr="008C11F5">
        <w:rPr>
          <w:lang w:val="de-DE"/>
        </w:rPr>
        <w:t>rezultātu</w:t>
      </w:r>
      <w:proofErr w:type="spellEnd"/>
      <w:r w:rsidRPr="008C11F5">
        <w:rPr>
          <w:lang w:val="de-DE"/>
        </w:rPr>
        <w:t xml:space="preserve">. Ja </w:t>
      </w:r>
      <w:proofErr w:type="spellStart"/>
      <w:r w:rsidRPr="008C11F5">
        <w:rPr>
          <w:lang w:val="de-DE"/>
        </w:rPr>
        <w:t>drošības</w:t>
      </w:r>
      <w:proofErr w:type="spellEnd"/>
      <w:r w:rsidRPr="008C11F5">
        <w:rPr>
          <w:lang w:val="de-DE"/>
        </w:rPr>
        <w:t xml:space="preserve"> </w:t>
      </w:r>
      <w:proofErr w:type="spellStart"/>
      <w:r w:rsidRPr="008C11F5">
        <w:rPr>
          <w:lang w:val="de-DE"/>
        </w:rPr>
        <w:t>risinājums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pārāk</w:t>
      </w:r>
      <w:proofErr w:type="spellEnd"/>
      <w:r w:rsidRPr="008C11F5">
        <w:rPr>
          <w:lang w:val="de-DE"/>
        </w:rPr>
        <w:t xml:space="preserve"> </w:t>
      </w:r>
      <w:proofErr w:type="spellStart"/>
      <w:r w:rsidRPr="008C11F5">
        <w:rPr>
          <w:lang w:val="de-DE"/>
        </w:rPr>
        <w:t>sarežģīts</w:t>
      </w:r>
      <w:proofErr w:type="spellEnd"/>
      <w:r w:rsidRPr="008C11F5">
        <w:rPr>
          <w:lang w:val="de-DE"/>
        </w:rPr>
        <w:t xml:space="preserve">, </w:t>
      </w:r>
      <w:proofErr w:type="spellStart"/>
      <w:r w:rsidRPr="008C11F5">
        <w:rPr>
          <w:lang w:val="de-DE"/>
        </w:rPr>
        <w:t>tas</w:t>
      </w:r>
      <w:proofErr w:type="spellEnd"/>
      <w:r w:rsidRPr="008C11F5">
        <w:rPr>
          <w:lang w:val="de-DE"/>
        </w:rPr>
        <w:t xml:space="preserve"> </w:t>
      </w:r>
      <w:proofErr w:type="spellStart"/>
      <w:r w:rsidRPr="008C11F5">
        <w:rPr>
          <w:lang w:val="de-DE"/>
        </w:rPr>
        <w:t>kļūst</w:t>
      </w:r>
      <w:proofErr w:type="spellEnd"/>
      <w:r w:rsidRPr="008C11F5">
        <w:rPr>
          <w:lang w:val="de-DE"/>
        </w:rPr>
        <w:t xml:space="preserve"> </w:t>
      </w:r>
      <w:proofErr w:type="spellStart"/>
      <w:r w:rsidRPr="008C11F5">
        <w:rPr>
          <w:lang w:val="de-DE"/>
        </w:rPr>
        <w:t>neērts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bieži</w:t>
      </w:r>
      <w:proofErr w:type="spellEnd"/>
      <w:r w:rsidRPr="008C11F5">
        <w:rPr>
          <w:lang w:val="de-DE"/>
        </w:rPr>
        <w:t xml:space="preserve"> </w:t>
      </w:r>
      <w:proofErr w:type="spellStart"/>
      <w:r w:rsidRPr="008C11F5">
        <w:rPr>
          <w:lang w:val="de-DE"/>
        </w:rPr>
        <w:t>netiek</w:t>
      </w:r>
      <w:proofErr w:type="spellEnd"/>
      <w:r w:rsidRPr="008C11F5">
        <w:rPr>
          <w:lang w:val="de-DE"/>
        </w:rPr>
        <w:t xml:space="preserve"> </w:t>
      </w:r>
      <w:proofErr w:type="spellStart"/>
      <w:r w:rsidRPr="008C11F5">
        <w:rPr>
          <w:lang w:val="de-DE"/>
        </w:rPr>
        <w:t>izmantots</w:t>
      </w:r>
      <w:proofErr w:type="spellEnd"/>
      <w:r w:rsidRPr="008C11F5">
        <w:rPr>
          <w:lang w:val="de-DE"/>
        </w:rPr>
        <w:t xml:space="preserve">. </w:t>
      </w:r>
      <w:proofErr w:type="spellStart"/>
      <w:r w:rsidRPr="008C11F5">
        <w:rPr>
          <w:lang w:val="de-DE"/>
        </w:rPr>
        <w:t>Tādēļ</w:t>
      </w:r>
      <w:proofErr w:type="spellEnd"/>
      <w:r w:rsidRPr="008C11F5">
        <w:rPr>
          <w:lang w:val="de-DE"/>
        </w:rPr>
        <w:t xml:space="preserve"> </w:t>
      </w:r>
      <w:proofErr w:type="spellStart"/>
      <w:r w:rsidRPr="008C11F5">
        <w:rPr>
          <w:lang w:val="de-DE"/>
        </w:rPr>
        <w:t>pirmajā</w:t>
      </w:r>
      <w:proofErr w:type="spellEnd"/>
      <w:r w:rsidRPr="008C11F5">
        <w:rPr>
          <w:lang w:val="de-DE"/>
        </w:rPr>
        <w:t xml:space="preserve"> </w:t>
      </w:r>
      <w:proofErr w:type="spellStart"/>
      <w:r w:rsidRPr="008C11F5">
        <w:rPr>
          <w:lang w:val="de-DE"/>
        </w:rPr>
        <w:t>posmā</w:t>
      </w:r>
      <w:proofErr w:type="spellEnd"/>
      <w:r w:rsidRPr="008C11F5">
        <w:rPr>
          <w:lang w:val="de-DE"/>
        </w:rPr>
        <w:t xml:space="preserve"> </w:t>
      </w:r>
      <w:proofErr w:type="spellStart"/>
      <w:r w:rsidRPr="008C11F5">
        <w:rPr>
          <w:lang w:val="de-DE"/>
        </w:rPr>
        <w:t>formulētā</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būtība</w:t>
      </w:r>
      <w:proofErr w:type="spellEnd"/>
      <w:r w:rsidRPr="008C11F5">
        <w:rPr>
          <w:lang w:val="de-DE"/>
        </w:rPr>
        <w:t xml:space="preserve"> </w:t>
      </w:r>
      <w:proofErr w:type="spellStart"/>
      <w:r w:rsidRPr="008C11F5">
        <w:rPr>
          <w:lang w:val="de-DE"/>
        </w:rPr>
        <w:t>paredz</w:t>
      </w:r>
      <w:proofErr w:type="spellEnd"/>
      <w:r w:rsidRPr="008C11F5">
        <w:rPr>
          <w:lang w:val="de-DE"/>
        </w:rPr>
        <w:t xml:space="preserve"> </w:t>
      </w:r>
      <w:proofErr w:type="spellStart"/>
      <w:r w:rsidRPr="008C11F5">
        <w:rPr>
          <w:lang w:val="de-DE"/>
        </w:rPr>
        <w:t>vienkāršu</w:t>
      </w:r>
      <w:proofErr w:type="spellEnd"/>
      <w:r w:rsidRPr="008C11F5">
        <w:rPr>
          <w:lang w:val="de-DE"/>
        </w:rPr>
        <w:t xml:space="preserve"> </w:t>
      </w:r>
      <w:proofErr w:type="spellStart"/>
      <w:r w:rsidRPr="008C11F5">
        <w:rPr>
          <w:lang w:val="de-DE"/>
        </w:rPr>
        <w:t>lokālu</w:t>
      </w:r>
      <w:proofErr w:type="spellEnd"/>
      <w:r w:rsidRPr="008C11F5">
        <w:rPr>
          <w:lang w:val="de-DE"/>
        </w:rPr>
        <w:t xml:space="preserve"> </w:t>
      </w:r>
      <w:proofErr w:type="spellStart"/>
      <w:r w:rsidRPr="008C11F5">
        <w:rPr>
          <w:lang w:val="de-DE"/>
        </w:rPr>
        <w:t>rīku</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darbojas</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servera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bez</w:t>
      </w:r>
      <w:proofErr w:type="spellEnd"/>
      <w:r w:rsidRPr="008C11F5">
        <w:rPr>
          <w:lang w:val="de-DE"/>
        </w:rPr>
        <w:t xml:space="preserve"> </w:t>
      </w:r>
      <w:proofErr w:type="spellStart"/>
      <w:r w:rsidRPr="008C11F5">
        <w:rPr>
          <w:lang w:val="de-DE"/>
        </w:rPr>
        <w:t>ārējas</w:t>
      </w:r>
      <w:proofErr w:type="spellEnd"/>
      <w:r w:rsidRPr="008C11F5">
        <w:rPr>
          <w:lang w:val="de-DE"/>
        </w:rPr>
        <w:t xml:space="preserve"> </w:t>
      </w:r>
      <w:proofErr w:type="spellStart"/>
      <w:r w:rsidRPr="008C11F5">
        <w:rPr>
          <w:lang w:val="de-DE"/>
        </w:rPr>
        <w:t>platformas</w:t>
      </w:r>
      <w:proofErr w:type="spellEnd"/>
      <w:r w:rsidRPr="008C11F5">
        <w:rPr>
          <w:lang w:val="de-DE"/>
        </w:rPr>
        <w:t xml:space="preserve">, </w:t>
      </w:r>
      <w:proofErr w:type="spellStart"/>
      <w:r w:rsidRPr="008C11F5">
        <w:rPr>
          <w:lang w:val="de-DE"/>
        </w:rPr>
        <w:t>saglabājot</w:t>
      </w:r>
      <w:proofErr w:type="spellEnd"/>
      <w:r w:rsidRPr="008C11F5">
        <w:rPr>
          <w:lang w:val="de-DE"/>
        </w:rPr>
        <w:t xml:space="preserve"> </w:t>
      </w:r>
      <w:proofErr w:type="spellStart"/>
      <w:r w:rsidRPr="008C11F5">
        <w:rPr>
          <w:lang w:val="de-DE"/>
        </w:rPr>
        <w:t>visu</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apstrādi</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datorā</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xml:space="preserve">, 2026a;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2026b).</w:t>
      </w:r>
    </w:p>
    <w:p w:rsidR="00D07FCE" w:rsidRPr="008C11F5" w:rsidRDefault="00000000">
      <w:pPr>
        <w:spacing w:after="120" w:line="240" w:lineRule="auto"/>
        <w:ind w:firstLine="709"/>
        <w:jc w:val="both"/>
        <w:rPr>
          <w:lang w:val="de-DE"/>
        </w:rPr>
      </w:pPr>
      <w:proofErr w:type="spellStart"/>
      <w:r w:rsidRPr="008C11F5">
        <w:rPr>
          <w:lang w:val="de-DE"/>
        </w:rPr>
        <w:t>Kriptogrāfijā</w:t>
      </w:r>
      <w:proofErr w:type="spellEnd"/>
      <w:r w:rsidRPr="008C11F5">
        <w:rPr>
          <w:lang w:val="de-DE"/>
        </w:rPr>
        <w:t xml:space="preserve"> </w:t>
      </w:r>
      <w:proofErr w:type="spellStart"/>
      <w:r w:rsidRPr="008C11F5">
        <w:rPr>
          <w:lang w:val="de-DE"/>
        </w:rPr>
        <w:t>visbiežāk</w:t>
      </w:r>
      <w:proofErr w:type="spellEnd"/>
      <w:r w:rsidRPr="008C11F5">
        <w:rPr>
          <w:lang w:val="de-DE"/>
        </w:rPr>
        <w:t xml:space="preserve"> </w:t>
      </w:r>
      <w:proofErr w:type="spellStart"/>
      <w:r w:rsidRPr="008C11F5">
        <w:rPr>
          <w:lang w:val="de-DE"/>
        </w:rPr>
        <w:t>izšķir</w:t>
      </w:r>
      <w:proofErr w:type="spellEnd"/>
      <w:r w:rsidRPr="008C11F5">
        <w:rPr>
          <w:lang w:val="de-DE"/>
        </w:rPr>
        <w:t xml:space="preserve"> </w:t>
      </w:r>
      <w:proofErr w:type="spellStart"/>
      <w:r w:rsidRPr="008C11F5">
        <w:rPr>
          <w:lang w:val="de-DE"/>
        </w:rPr>
        <w:t>simetrisko</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asimetrisko</w:t>
      </w:r>
      <w:proofErr w:type="spellEnd"/>
      <w:r w:rsidRPr="008C11F5">
        <w:rPr>
          <w:lang w:val="de-DE"/>
        </w:rPr>
        <w:t xml:space="preserve"> </w:t>
      </w:r>
      <w:proofErr w:type="spellStart"/>
      <w:r w:rsidRPr="008C11F5">
        <w:rPr>
          <w:lang w:val="de-DE"/>
        </w:rPr>
        <w:t>šifrēšanu</w:t>
      </w:r>
      <w:proofErr w:type="spellEnd"/>
      <w:r w:rsidRPr="008C11F5">
        <w:rPr>
          <w:lang w:val="de-DE"/>
        </w:rPr>
        <w:t xml:space="preserve">. </w:t>
      </w:r>
      <w:proofErr w:type="spellStart"/>
      <w:r w:rsidRPr="008C11F5">
        <w:rPr>
          <w:lang w:val="de-DE"/>
        </w:rPr>
        <w:t>Simetriskajā</w:t>
      </w:r>
      <w:proofErr w:type="spellEnd"/>
      <w:r w:rsidRPr="008C11F5">
        <w:rPr>
          <w:lang w:val="de-DE"/>
        </w:rPr>
        <w:t xml:space="preserve"> </w:t>
      </w:r>
      <w:proofErr w:type="spellStart"/>
      <w:r w:rsidRPr="008C11F5">
        <w:rPr>
          <w:lang w:val="de-DE"/>
        </w:rPr>
        <w:t>pieejā</w:t>
      </w:r>
      <w:proofErr w:type="spellEnd"/>
      <w:r w:rsidRPr="008C11F5">
        <w:rPr>
          <w:lang w:val="de-DE"/>
        </w:rPr>
        <w:t xml:space="preserve"> </w:t>
      </w:r>
      <w:proofErr w:type="spellStart"/>
      <w:r w:rsidRPr="008C11F5">
        <w:rPr>
          <w:lang w:val="de-DE"/>
        </w:rPr>
        <w:t>viena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tā</w:t>
      </w:r>
      <w:proofErr w:type="spellEnd"/>
      <w:r w:rsidRPr="008C11F5">
        <w:rPr>
          <w:lang w:val="de-DE"/>
        </w:rPr>
        <w:t xml:space="preserve"> </w:t>
      </w:r>
      <w:proofErr w:type="spellStart"/>
      <w:r w:rsidRPr="008C11F5">
        <w:rPr>
          <w:lang w:val="de-DE"/>
        </w:rPr>
        <w:t>pati</w:t>
      </w:r>
      <w:proofErr w:type="spellEnd"/>
      <w:r w:rsidRPr="008C11F5">
        <w:rPr>
          <w:lang w:val="de-DE"/>
        </w:rPr>
        <w:t xml:space="preserve"> </w:t>
      </w:r>
      <w:proofErr w:type="spellStart"/>
      <w:r w:rsidRPr="008C11F5">
        <w:rPr>
          <w:lang w:val="de-DE"/>
        </w:rPr>
        <w:t>atslēga</w:t>
      </w:r>
      <w:proofErr w:type="spellEnd"/>
      <w:r w:rsidRPr="008C11F5">
        <w:rPr>
          <w:lang w:val="de-DE"/>
        </w:rPr>
        <w:t xml:space="preserve"> </w:t>
      </w:r>
      <w:proofErr w:type="spellStart"/>
      <w:r w:rsidRPr="008C11F5">
        <w:rPr>
          <w:lang w:val="de-DE"/>
        </w:rPr>
        <w:t>tiek</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gan</w:t>
      </w:r>
      <w:proofErr w:type="spellEnd"/>
      <w:r w:rsidRPr="008C11F5">
        <w:rPr>
          <w:lang w:val="de-DE"/>
        </w:rPr>
        <w:t xml:space="preserve"> </w:t>
      </w:r>
      <w:proofErr w:type="spellStart"/>
      <w:r w:rsidRPr="008C11F5">
        <w:rPr>
          <w:lang w:val="de-DE"/>
        </w:rPr>
        <w:t>šifrēšanai</w:t>
      </w:r>
      <w:proofErr w:type="spellEnd"/>
      <w:r w:rsidRPr="008C11F5">
        <w:rPr>
          <w:lang w:val="de-DE"/>
        </w:rPr>
        <w:t xml:space="preserve">, </w:t>
      </w:r>
      <w:proofErr w:type="spellStart"/>
      <w:r w:rsidRPr="008C11F5">
        <w:rPr>
          <w:lang w:val="de-DE"/>
        </w:rPr>
        <w:t>gan</w:t>
      </w:r>
      <w:proofErr w:type="spellEnd"/>
      <w:r w:rsidRPr="008C11F5">
        <w:rPr>
          <w:lang w:val="de-DE"/>
        </w:rPr>
        <w:t xml:space="preserve"> </w:t>
      </w:r>
      <w:proofErr w:type="spellStart"/>
      <w:r w:rsidRPr="008C11F5">
        <w:rPr>
          <w:lang w:val="de-DE"/>
        </w:rPr>
        <w:t>atšifrēšanai</w:t>
      </w:r>
      <w:proofErr w:type="spellEnd"/>
      <w:r w:rsidRPr="008C11F5">
        <w:rPr>
          <w:lang w:val="de-DE"/>
        </w:rPr>
        <w:t xml:space="preserve">, </w:t>
      </w:r>
      <w:proofErr w:type="spellStart"/>
      <w:r w:rsidRPr="008C11F5">
        <w:rPr>
          <w:lang w:val="de-DE"/>
        </w:rPr>
        <w:t>savukārt</w:t>
      </w:r>
      <w:proofErr w:type="spellEnd"/>
      <w:r w:rsidRPr="008C11F5">
        <w:rPr>
          <w:lang w:val="de-DE"/>
        </w:rPr>
        <w:t xml:space="preserve"> </w:t>
      </w:r>
      <w:proofErr w:type="spellStart"/>
      <w:r w:rsidRPr="008C11F5">
        <w:rPr>
          <w:lang w:val="de-DE"/>
        </w:rPr>
        <w:t>asimetriskajā</w:t>
      </w:r>
      <w:proofErr w:type="spellEnd"/>
      <w:r w:rsidRPr="008C11F5">
        <w:rPr>
          <w:lang w:val="de-DE"/>
        </w:rPr>
        <w:t xml:space="preserve"> </w:t>
      </w:r>
      <w:proofErr w:type="spellStart"/>
      <w:r w:rsidRPr="008C11F5">
        <w:rPr>
          <w:lang w:val="de-DE"/>
        </w:rPr>
        <w:t>pieejā</w:t>
      </w:r>
      <w:proofErr w:type="spellEnd"/>
      <w:r w:rsidRPr="008C11F5">
        <w:rPr>
          <w:lang w:val="de-DE"/>
        </w:rPr>
        <w:t xml:space="preserve"> </w:t>
      </w:r>
      <w:proofErr w:type="spellStart"/>
      <w:r w:rsidRPr="008C11F5">
        <w:rPr>
          <w:lang w:val="de-DE"/>
        </w:rPr>
        <w:t>tiek</w:t>
      </w:r>
      <w:proofErr w:type="spellEnd"/>
      <w:r w:rsidRPr="008C11F5">
        <w:rPr>
          <w:lang w:val="de-DE"/>
        </w:rPr>
        <w:t xml:space="preserve"> </w:t>
      </w:r>
      <w:proofErr w:type="spellStart"/>
      <w:r w:rsidRPr="008C11F5">
        <w:rPr>
          <w:lang w:val="de-DE"/>
        </w:rPr>
        <w:t>izmantots</w:t>
      </w:r>
      <w:proofErr w:type="spellEnd"/>
      <w:r w:rsidRPr="008C11F5">
        <w:rPr>
          <w:lang w:val="de-DE"/>
        </w:rPr>
        <w:t xml:space="preserve"> </w:t>
      </w:r>
      <w:proofErr w:type="spellStart"/>
      <w:r w:rsidRPr="008C11F5">
        <w:rPr>
          <w:lang w:val="de-DE"/>
        </w:rPr>
        <w:t>publiskās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privātās</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pāris</w:t>
      </w:r>
      <w:proofErr w:type="spellEnd"/>
      <w:r w:rsidRPr="008C11F5">
        <w:rPr>
          <w:lang w:val="de-DE"/>
        </w:rPr>
        <w:t xml:space="preserve">. </w:t>
      </w:r>
      <w:proofErr w:type="spellStart"/>
      <w:r w:rsidRPr="008C11F5">
        <w:rPr>
          <w:lang w:val="de-DE"/>
        </w:rPr>
        <w:t>Šī</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vajadzībām</w:t>
      </w:r>
      <w:proofErr w:type="spellEnd"/>
      <w:r w:rsidRPr="008C11F5">
        <w:rPr>
          <w:lang w:val="de-DE"/>
        </w:rPr>
        <w:t xml:space="preserve"> </w:t>
      </w:r>
      <w:proofErr w:type="spellStart"/>
      <w:r w:rsidRPr="008C11F5">
        <w:rPr>
          <w:lang w:val="de-DE"/>
        </w:rPr>
        <w:t>piemērotāka</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simetriskā</w:t>
      </w:r>
      <w:proofErr w:type="spellEnd"/>
      <w:r w:rsidRPr="008C11F5">
        <w:rPr>
          <w:lang w:val="de-DE"/>
        </w:rPr>
        <w:t xml:space="preserve"> </w:t>
      </w:r>
      <w:proofErr w:type="spellStart"/>
      <w:r w:rsidRPr="008C11F5">
        <w:rPr>
          <w:lang w:val="de-DE"/>
        </w:rPr>
        <w:t>pieeja</w:t>
      </w:r>
      <w:proofErr w:type="spellEnd"/>
      <w:r w:rsidRPr="008C11F5">
        <w:rPr>
          <w:lang w:val="de-DE"/>
        </w:rPr>
        <w:t xml:space="preserve">, </w:t>
      </w:r>
      <w:proofErr w:type="spellStart"/>
      <w:r w:rsidRPr="008C11F5">
        <w:rPr>
          <w:lang w:val="de-DE"/>
        </w:rPr>
        <w:t>jo</w:t>
      </w:r>
      <w:proofErr w:type="spellEnd"/>
      <w:r w:rsidRPr="008C11F5">
        <w:rPr>
          <w:lang w:val="de-DE"/>
        </w:rPr>
        <w:t xml:space="preserve"> </w:t>
      </w:r>
      <w:proofErr w:type="spellStart"/>
      <w:r w:rsidRPr="008C11F5">
        <w:rPr>
          <w:lang w:val="de-DE"/>
        </w:rPr>
        <w:t>risinājums</w:t>
      </w:r>
      <w:proofErr w:type="spellEnd"/>
      <w:r w:rsidRPr="008C11F5">
        <w:rPr>
          <w:lang w:val="de-DE"/>
        </w:rPr>
        <w:t xml:space="preserve"> </w:t>
      </w:r>
      <w:proofErr w:type="spellStart"/>
      <w:r w:rsidRPr="008C11F5">
        <w:rPr>
          <w:lang w:val="de-DE"/>
        </w:rPr>
        <w:t>paredzēts</w:t>
      </w:r>
      <w:proofErr w:type="spellEnd"/>
      <w:r w:rsidRPr="008C11F5">
        <w:rPr>
          <w:lang w:val="de-DE"/>
        </w:rPr>
        <w:t xml:space="preserve"> </w:t>
      </w:r>
      <w:proofErr w:type="spellStart"/>
      <w:r w:rsidRPr="008C11F5">
        <w:rPr>
          <w:lang w:val="de-DE"/>
        </w:rPr>
        <w:t>vienam</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lokālā</w:t>
      </w:r>
      <w:proofErr w:type="spellEnd"/>
      <w:r w:rsidRPr="008C11F5">
        <w:rPr>
          <w:lang w:val="de-DE"/>
        </w:rPr>
        <w:t xml:space="preserve"> </w:t>
      </w:r>
      <w:proofErr w:type="spellStart"/>
      <w:r w:rsidRPr="008C11F5">
        <w:rPr>
          <w:lang w:val="de-DE"/>
        </w:rPr>
        <w:t>vidē</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tam</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nepieciešama</w:t>
      </w:r>
      <w:proofErr w:type="spellEnd"/>
      <w:r w:rsidRPr="008C11F5">
        <w:rPr>
          <w:lang w:val="de-DE"/>
        </w:rPr>
        <w:t xml:space="preserve"> </w:t>
      </w:r>
      <w:proofErr w:type="spellStart"/>
      <w:r w:rsidRPr="008C11F5">
        <w:rPr>
          <w:lang w:val="de-DE"/>
        </w:rPr>
        <w:t>vienkārša</w:t>
      </w:r>
      <w:proofErr w:type="spellEnd"/>
      <w:r w:rsidRPr="008C11F5">
        <w:rPr>
          <w:lang w:val="de-DE"/>
        </w:rPr>
        <w:t xml:space="preserve">, </w:t>
      </w:r>
      <w:proofErr w:type="spellStart"/>
      <w:r w:rsidRPr="008C11F5">
        <w:rPr>
          <w:lang w:val="de-DE"/>
        </w:rPr>
        <w:t>ātra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saprotama</w:t>
      </w:r>
      <w:proofErr w:type="spellEnd"/>
      <w:r w:rsidRPr="008C11F5">
        <w:rPr>
          <w:lang w:val="de-DE"/>
        </w:rPr>
        <w:t xml:space="preserve"> </w:t>
      </w:r>
      <w:proofErr w:type="spellStart"/>
      <w:r w:rsidRPr="008C11F5">
        <w:rPr>
          <w:lang w:val="de-DE"/>
        </w:rPr>
        <w:t>darbplūsma</w:t>
      </w:r>
      <w:proofErr w:type="spellEnd"/>
      <w:r w:rsidRPr="008C11F5">
        <w:rPr>
          <w:lang w:val="de-DE"/>
        </w:rPr>
        <w:t xml:space="preserve">. </w:t>
      </w:r>
      <w:proofErr w:type="spellStart"/>
      <w:r w:rsidRPr="008C11F5">
        <w:rPr>
          <w:lang w:val="de-DE"/>
        </w:rPr>
        <w:t>Simetriskā</w:t>
      </w:r>
      <w:proofErr w:type="spellEnd"/>
      <w:r w:rsidRPr="008C11F5">
        <w:rPr>
          <w:lang w:val="de-DE"/>
        </w:rPr>
        <w:t xml:space="preserve"> </w:t>
      </w:r>
      <w:proofErr w:type="spellStart"/>
      <w:r w:rsidRPr="008C11F5">
        <w:rPr>
          <w:lang w:val="de-DE"/>
        </w:rPr>
        <w:t>šifrēšana</w:t>
      </w:r>
      <w:proofErr w:type="spellEnd"/>
      <w:r w:rsidRPr="008C11F5">
        <w:rPr>
          <w:lang w:val="de-DE"/>
        </w:rPr>
        <w:t xml:space="preserve"> </w:t>
      </w:r>
      <w:proofErr w:type="spellStart"/>
      <w:r w:rsidRPr="008C11F5">
        <w:rPr>
          <w:lang w:val="de-DE"/>
        </w:rPr>
        <w:t>samazina</w:t>
      </w:r>
      <w:proofErr w:type="spellEnd"/>
      <w:r w:rsidRPr="008C11F5">
        <w:rPr>
          <w:lang w:val="de-DE"/>
        </w:rPr>
        <w:t xml:space="preserve"> </w:t>
      </w:r>
      <w:proofErr w:type="spellStart"/>
      <w:r w:rsidRPr="008C11F5">
        <w:rPr>
          <w:lang w:val="de-DE"/>
        </w:rPr>
        <w:t>lietošanas</w:t>
      </w:r>
      <w:proofErr w:type="spellEnd"/>
      <w:r w:rsidRPr="008C11F5">
        <w:rPr>
          <w:lang w:val="de-DE"/>
        </w:rPr>
        <w:t xml:space="preserve"> </w:t>
      </w:r>
      <w:proofErr w:type="spellStart"/>
      <w:r w:rsidRPr="008C11F5">
        <w:rPr>
          <w:lang w:val="de-DE"/>
        </w:rPr>
        <w:t>sarežģītību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atvieglo</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saskarnes</w:t>
      </w:r>
      <w:proofErr w:type="spellEnd"/>
      <w:r w:rsidRPr="008C11F5">
        <w:rPr>
          <w:lang w:val="de-DE"/>
        </w:rPr>
        <w:t xml:space="preserve"> </w:t>
      </w:r>
      <w:proofErr w:type="spellStart"/>
      <w:r w:rsidRPr="008C11F5">
        <w:rPr>
          <w:lang w:val="de-DE"/>
        </w:rPr>
        <w:t>izstrādi</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skolas</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līmenī</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nozīmīga</w:t>
      </w:r>
      <w:proofErr w:type="spellEnd"/>
      <w:r w:rsidRPr="008C11F5">
        <w:rPr>
          <w:lang w:val="de-DE"/>
        </w:rPr>
        <w:t xml:space="preserve"> </w:t>
      </w:r>
      <w:proofErr w:type="spellStart"/>
      <w:r w:rsidRPr="008C11F5">
        <w:rPr>
          <w:lang w:val="de-DE"/>
        </w:rPr>
        <w:t>priekšrocība</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Bibliotēka</w:t>
      </w:r>
      <w:proofErr w:type="spellEnd"/>
      <w:r w:rsidRPr="008C11F5">
        <w:rPr>
          <w:lang w:val="de-DE"/>
        </w:rPr>
        <w:t xml:space="preserve"> </w:t>
      </w:r>
      <w:proofErr w:type="spellStart"/>
      <w:r w:rsidRPr="008C11F5">
        <w:rPr>
          <w:lang w:val="de-DE"/>
        </w:rPr>
        <w:t>cryptography</w:t>
      </w:r>
      <w:proofErr w:type="spellEnd"/>
      <w:r w:rsidRPr="008C11F5">
        <w:rPr>
          <w:lang w:val="de-DE"/>
        </w:rPr>
        <w:t xml:space="preserve"> </w:t>
      </w:r>
      <w:proofErr w:type="spellStart"/>
      <w:r w:rsidRPr="008C11F5">
        <w:rPr>
          <w:lang w:val="de-DE"/>
        </w:rPr>
        <w:t>nodrošina</w:t>
      </w:r>
      <w:proofErr w:type="spellEnd"/>
      <w:r w:rsidRPr="008C11F5">
        <w:rPr>
          <w:lang w:val="de-DE"/>
        </w:rPr>
        <w:t xml:space="preserve"> Fernet </w:t>
      </w:r>
      <w:proofErr w:type="spellStart"/>
      <w:r w:rsidRPr="008C11F5">
        <w:rPr>
          <w:lang w:val="de-DE"/>
        </w:rPr>
        <w:t>realizāciju</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apvieno</w:t>
      </w:r>
      <w:proofErr w:type="spellEnd"/>
      <w:r w:rsidRPr="008C11F5">
        <w:rPr>
          <w:lang w:val="de-DE"/>
        </w:rPr>
        <w:t xml:space="preserve"> </w:t>
      </w:r>
      <w:proofErr w:type="spellStart"/>
      <w:r w:rsidRPr="008C11F5">
        <w:rPr>
          <w:lang w:val="de-DE"/>
        </w:rPr>
        <w:t>simetrisko</w:t>
      </w:r>
      <w:proofErr w:type="spellEnd"/>
      <w:r w:rsidRPr="008C11F5">
        <w:rPr>
          <w:lang w:val="de-DE"/>
        </w:rPr>
        <w:t xml:space="preserve"> </w:t>
      </w:r>
      <w:proofErr w:type="spellStart"/>
      <w:r w:rsidRPr="008C11F5">
        <w:rPr>
          <w:lang w:val="de-DE"/>
        </w:rPr>
        <w:t>šifrēšanu</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autentiskuma</w:t>
      </w:r>
      <w:proofErr w:type="spellEnd"/>
      <w:r w:rsidRPr="008C11F5">
        <w:rPr>
          <w:lang w:val="de-DE"/>
        </w:rPr>
        <w:t xml:space="preserve"> </w:t>
      </w:r>
      <w:proofErr w:type="spellStart"/>
      <w:r w:rsidRPr="008C11F5">
        <w:rPr>
          <w:lang w:val="de-DE"/>
        </w:rPr>
        <w:t>pārbaudi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vienotu</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formātu</w:t>
      </w:r>
      <w:proofErr w:type="spellEnd"/>
      <w:r w:rsidRPr="008C11F5">
        <w:rPr>
          <w:lang w:val="de-DE"/>
        </w:rPr>
        <w:t xml:space="preserve">. Praktiski </w:t>
      </w:r>
      <w:proofErr w:type="spellStart"/>
      <w:r w:rsidRPr="008C11F5">
        <w:rPr>
          <w:lang w:val="de-DE"/>
        </w:rPr>
        <w:t>tas</w:t>
      </w:r>
      <w:proofErr w:type="spellEnd"/>
      <w:r w:rsidRPr="008C11F5">
        <w:rPr>
          <w:lang w:val="de-DE"/>
        </w:rPr>
        <w:t xml:space="preserve"> </w:t>
      </w:r>
      <w:proofErr w:type="spellStart"/>
      <w:r w:rsidRPr="008C11F5">
        <w:rPr>
          <w:lang w:val="de-DE"/>
        </w:rPr>
        <w:t>nozīmē</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izstrādātājam</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patstāvīgi</w:t>
      </w:r>
      <w:proofErr w:type="spellEnd"/>
      <w:r w:rsidRPr="008C11F5">
        <w:rPr>
          <w:lang w:val="de-DE"/>
        </w:rPr>
        <w:t xml:space="preserve"> </w:t>
      </w:r>
      <w:proofErr w:type="spellStart"/>
      <w:r w:rsidRPr="008C11F5">
        <w:rPr>
          <w:lang w:val="de-DE"/>
        </w:rPr>
        <w:t>jāimplementē</w:t>
      </w:r>
      <w:proofErr w:type="spellEnd"/>
      <w:r w:rsidRPr="008C11F5">
        <w:rPr>
          <w:lang w:val="de-DE"/>
        </w:rPr>
        <w:t xml:space="preserve"> </w:t>
      </w:r>
      <w:proofErr w:type="spellStart"/>
      <w:r w:rsidRPr="008C11F5">
        <w:rPr>
          <w:lang w:val="de-DE"/>
        </w:rPr>
        <w:t>zema</w:t>
      </w:r>
      <w:proofErr w:type="spellEnd"/>
      <w:r w:rsidRPr="008C11F5">
        <w:rPr>
          <w:lang w:val="de-DE"/>
        </w:rPr>
        <w:t xml:space="preserve"> </w:t>
      </w:r>
      <w:proofErr w:type="spellStart"/>
      <w:r w:rsidRPr="008C11F5">
        <w:rPr>
          <w:lang w:val="de-DE"/>
        </w:rPr>
        <w:t>līmeņa</w:t>
      </w:r>
      <w:proofErr w:type="spellEnd"/>
      <w:r w:rsidRPr="008C11F5">
        <w:rPr>
          <w:lang w:val="de-DE"/>
        </w:rPr>
        <w:t xml:space="preserve"> </w:t>
      </w:r>
      <w:proofErr w:type="spellStart"/>
      <w:r w:rsidRPr="008C11F5">
        <w:rPr>
          <w:lang w:val="de-DE"/>
        </w:rPr>
        <w:t>kriptogrāfijas</w:t>
      </w:r>
      <w:proofErr w:type="spellEnd"/>
      <w:r w:rsidRPr="008C11F5">
        <w:rPr>
          <w:lang w:val="de-DE"/>
        </w:rPr>
        <w:t xml:space="preserve"> </w:t>
      </w:r>
      <w:proofErr w:type="spellStart"/>
      <w:r w:rsidRPr="008C11F5">
        <w:rPr>
          <w:lang w:val="de-DE"/>
        </w:rPr>
        <w:t>mehānismi</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var</w:t>
      </w:r>
      <w:proofErr w:type="spellEnd"/>
      <w:r w:rsidRPr="008C11F5">
        <w:rPr>
          <w:lang w:val="de-DE"/>
        </w:rPr>
        <w:t xml:space="preserve"> </w:t>
      </w:r>
      <w:proofErr w:type="spellStart"/>
      <w:r w:rsidRPr="008C11F5">
        <w:rPr>
          <w:lang w:val="de-DE"/>
        </w:rPr>
        <w:t>izmantot</w:t>
      </w:r>
      <w:proofErr w:type="spellEnd"/>
      <w:r w:rsidRPr="008C11F5">
        <w:rPr>
          <w:lang w:val="de-DE"/>
        </w:rPr>
        <w:t xml:space="preserve"> </w:t>
      </w:r>
      <w:proofErr w:type="spellStart"/>
      <w:r w:rsidRPr="008C11F5">
        <w:rPr>
          <w:lang w:val="de-DE"/>
        </w:rPr>
        <w:t>pārbaudītu</w:t>
      </w:r>
      <w:proofErr w:type="spellEnd"/>
      <w:r w:rsidRPr="008C11F5">
        <w:rPr>
          <w:lang w:val="de-DE"/>
        </w:rPr>
        <w:t xml:space="preserve"> </w:t>
      </w:r>
      <w:proofErr w:type="spellStart"/>
      <w:r w:rsidRPr="008C11F5">
        <w:rPr>
          <w:lang w:val="de-DE"/>
        </w:rPr>
        <w:t>bibliotēku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koncentrēties</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darbību</w:t>
      </w:r>
      <w:proofErr w:type="spellEnd"/>
      <w:r w:rsidRPr="008C11F5">
        <w:rPr>
          <w:lang w:val="de-DE"/>
        </w:rPr>
        <w:t xml:space="preserve"> </w:t>
      </w:r>
      <w:proofErr w:type="spellStart"/>
      <w:r w:rsidRPr="008C11F5">
        <w:rPr>
          <w:lang w:val="de-DE"/>
        </w:rPr>
        <w:t>secību</w:t>
      </w:r>
      <w:proofErr w:type="spellEnd"/>
      <w:r w:rsidRPr="008C11F5">
        <w:rPr>
          <w:lang w:val="de-DE"/>
        </w:rPr>
        <w:t xml:space="preserve">, </w:t>
      </w:r>
      <w:proofErr w:type="spellStart"/>
      <w:r w:rsidRPr="008C11F5">
        <w:rPr>
          <w:lang w:val="de-DE"/>
        </w:rPr>
        <w:t>kļūdu</w:t>
      </w:r>
      <w:proofErr w:type="spellEnd"/>
      <w:r w:rsidRPr="008C11F5">
        <w:rPr>
          <w:lang w:val="de-DE"/>
        </w:rPr>
        <w:t xml:space="preserve"> </w:t>
      </w:r>
      <w:proofErr w:type="spellStart"/>
      <w:r w:rsidRPr="008C11F5">
        <w:rPr>
          <w:lang w:val="de-DE"/>
        </w:rPr>
        <w:t>apstrādi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sistēmas</w:t>
      </w:r>
      <w:proofErr w:type="spellEnd"/>
      <w:r w:rsidRPr="008C11F5">
        <w:rPr>
          <w:lang w:val="de-DE"/>
        </w:rPr>
        <w:t xml:space="preserve"> </w:t>
      </w:r>
      <w:proofErr w:type="spellStart"/>
      <w:r w:rsidRPr="008C11F5">
        <w:rPr>
          <w:lang w:val="de-DE"/>
        </w:rPr>
        <w:t>arhitektūru</w:t>
      </w:r>
      <w:proofErr w:type="spellEnd"/>
      <w:r w:rsidRPr="008C11F5">
        <w:rPr>
          <w:lang w:val="de-DE"/>
        </w:rPr>
        <w:t xml:space="preserve"> (The </w:t>
      </w:r>
      <w:proofErr w:type="spellStart"/>
      <w:r w:rsidRPr="008C11F5">
        <w:rPr>
          <w:lang w:val="de-DE"/>
        </w:rPr>
        <w:t>cryptography</w:t>
      </w:r>
      <w:proofErr w:type="spellEnd"/>
      <w:r w:rsidRPr="008C11F5">
        <w:rPr>
          <w:lang w:val="de-DE"/>
        </w:rPr>
        <w:t xml:space="preserve"> </w:t>
      </w:r>
      <w:proofErr w:type="spellStart"/>
      <w:r w:rsidRPr="008C11F5">
        <w:rPr>
          <w:lang w:val="de-DE"/>
        </w:rPr>
        <w:t>developers</w:t>
      </w:r>
      <w:proofErr w:type="spellEnd"/>
      <w:r w:rsidRPr="008C11F5">
        <w:rPr>
          <w:lang w:val="de-DE"/>
        </w:rPr>
        <w:t xml:space="preserve">, </w:t>
      </w:r>
      <w:proofErr w:type="spellStart"/>
      <w:r w:rsidRPr="008C11F5">
        <w:rPr>
          <w:lang w:val="de-DE"/>
        </w:rPr>
        <w:t>n.d</w:t>
      </w:r>
      <w:proofErr w:type="spellEnd"/>
      <w:r w:rsidRPr="008C11F5">
        <w:rPr>
          <w:lang w:val="de-DE"/>
        </w:rPr>
        <w:t xml:space="preserve">.). Tas </w:t>
      </w:r>
      <w:proofErr w:type="spellStart"/>
      <w:r w:rsidRPr="008C11F5">
        <w:rPr>
          <w:lang w:val="de-DE"/>
        </w:rPr>
        <w:t>pilnībā</w:t>
      </w:r>
      <w:proofErr w:type="spellEnd"/>
      <w:r w:rsidRPr="008C11F5">
        <w:rPr>
          <w:lang w:val="de-DE"/>
        </w:rPr>
        <w:t xml:space="preserve"> </w:t>
      </w:r>
      <w:proofErr w:type="spellStart"/>
      <w:r w:rsidRPr="008C11F5">
        <w:rPr>
          <w:lang w:val="de-DE"/>
        </w:rPr>
        <w:t>atbilst</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pirmajā</w:t>
      </w:r>
      <w:proofErr w:type="spellEnd"/>
      <w:r w:rsidRPr="008C11F5">
        <w:rPr>
          <w:lang w:val="de-DE"/>
        </w:rPr>
        <w:t xml:space="preserve"> </w:t>
      </w:r>
      <w:proofErr w:type="spellStart"/>
      <w:r w:rsidRPr="008C11F5">
        <w:rPr>
          <w:lang w:val="de-DE"/>
        </w:rPr>
        <w:t>posmā</w:t>
      </w:r>
      <w:proofErr w:type="spellEnd"/>
      <w:r w:rsidRPr="008C11F5">
        <w:rPr>
          <w:lang w:val="de-DE"/>
        </w:rPr>
        <w:t xml:space="preserve"> </w:t>
      </w:r>
      <w:proofErr w:type="spellStart"/>
      <w:r w:rsidRPr="008C11F5">
        <w:rPr>
          <w:lang w:val="de-DE"/>
        </w:rPr>
        <w:t>noteiktajam</w:t>
      </w:r>
      <w:proofErr w:type="spellEnd"/>
      <w:r w:rsidRPr="008C11F5">
        <w:rPr>
          <w:lang w:val="de-DE"/>
        </w:rPr>
        <w:t xml:space="preserve"> </w:t>
      </w:r>
      <w:proofErr w:type="spellStart"/>
      <w:r w:rsidRPr="008C11F5">
        <w:rPr>
          <w:lang w:val="de-DE"/>
        </w:rPr>
        <w:t>uzdevumam</w:t>
      </w:r>
      <w:proofErr w:type="spellEnd"/>
      <w:r w:rsidRPr="008C11F5">
        <w:rPr>
          <w:lang w:val="de-DE"/>
        </w:rPr>
        <w:t xml:space="preserve"> </w:t>
      </w:r>
      <w:proofErr w:type="spellStart"/>
      <w:r w:rsidRPr="008C11F5">
        <w:rPr>
          <w:lang w:val="de-DE"/>
        </w:rPr>
        <w:t>izmantot</w:t>
      </w:r>
      <w:proofErr w:type="spellEnd"/>
      <w:r w:rsidRPr="008C11F5">
        <w:rPr>
          <w:lang w:val="de-DE"/>
        </w:rPr>
        <w:t xml:space="preserve"> </w:t>
      </w:r>
      <w:proofErr w:type="spellStart"/>
      <w:r w:rsidRPr="008C11F5">
        <w:rPr>
          <w:lang w:val="de-DE"/>
        </w:rPr>
        <w:t>pārbaudītu</w:t>
      </w:r>
      <w:proofErr w:type="spellEnd"/>
      <w:r w:rsidRPr="008C11F5">
        <w:rPr>
          <w:lang w:val="de-DE"/>
        </w:rPr>
        <w:t xml:space="preserve"> </w:t>
      </w:r>
      <w:proofErr w:type="spellStart"/>
      <w:r w:rsidRPr="008C11F5">
        <w:rPr>
          <w:lang w:val="de-DE"/>
        </w:rPr>
        <w:t>simetriskās</w:t>
      </w:r>
      <w:proofErr w:type="spellEnd"/>
      <w:r w:rsidRPr="008C11F5">
        <w:rPr>
          <w:lang w:val="de-DE"/>
        </w:rPr>
        <w:t xml:space="preserve"> </w:t>
      </w:r>
      <w:proofErr w:type="spellStart"/>
      <w:r w:rsidRPr="008C11F5">
        <w:rPr>
          <w:lang w:val="de-DE"/>
        </w:rPr>
        <w:t>kriptogrāfijas</w:t>
      </w:r>
      <w:proofErr w:type="spellEnd"/>
      <w:r w:rsidRPr="008C11F5">
        <w:rPr>
          <w:lang w:val="de-DE"/>
        </w:rPr>
        <w:t xml:space="preserve"> </w:t>
      </w:r>
      <w:proofErr w:type="spellStart"/>
      <w:r w:rsidRPr="008C11F5">
        <w:rPr>
          <w:lang w:val="de-DE"/>
        </w:rPr>
        <w:t>metodi</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Vienlaikus</w:t>
      </w:r>
      <w:proofErr w:type="spellEnd"/>
      <w:r w:rsidRPr="008C11F5">
        <w:rPr>
          <w:lang w:val="de-DE"/>
        </w:rPr>
        <w:t xml:space="preserve"> </w:t>
      </w:r>
      <w:proofErr w:type="spellStart"/>
      <w:r w:rsidRPr="008C11F5">
        <w:rPr>
          <w:lang w:val="de-DE"/>
        </w:rPr>
        <w:t>teorētiskajā</w:t>
      </w:r>
      <w:proofErr w:type="spellEnd"/>
      <w:r w:rsidRPr="008C11F5">
        <w:rPr>
          <w:lang w:val="de-DE"/>
        </w:rPr>
        <w:t xml:space="preserve"> </w:t>
      </w:r>
      <w:proofErr w:type="spellStart"/>
      <w:r w:rsidRPr="008C11F5">
        <w:rPr>
          <w:lang w:val="de-DE"/>
        </w:rPr>
        <w:t>apskatā</w:t>
      </w:r>
      <w:proofErr w:type="spellEnd"/>
      <w:r w:rsidRPr="008C11F5">
        <w:rPr>
          <w:lang w:val="de-DE"/>
        </w:rPr>
        <w:t xml:space="preserve"> </w:t>
      </w:r>
      <w:proofErr w:type="spellStart"/>
      <w:r w:rsidRPr="008C11F5">
        <w:rPr>
          <w:lang w:val="de-DE"/>
        </w:rPr>
        <w:t>kļūst</w:t>
      </w:r>
      <w:proofErr w:type="spellEnd"/>
      <w:r w:rsidRPr="008C11F5">
        <w:rPr>
          <w:lang w:val="de-DE"/>
        </w:rPr>
        <w:t xml:space="preserve"> </w:t>
      </w:r>
      <w:proofErr w:type="spellStart"/>
      <w:r w:rsidRPr="008C11F5">
        <w:rPr>
          <w:lang w:val="de-DE"/>
        </w:rPr>
        <w:t>redzams</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drošību</w:t>
      </w:r>
      <w:proofErr w:type="spellEnd"/>
      <w:r w:rsidRPr="008C11F5">
        <w:rPr>
          <w:lang w:val="de-DE"/>
        </w:rPr>
        <w:t xml:space="preserve"> </w:t>
      </w:r>
      <w:proofErr w:type="spellStart"/>
      <w:r w:rsidRPr="008C11F5">
        <w:rPr>
          <w:lang w:val="de-DE"/>
        </w:rPr>
        <w:t>nenosaka</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izvēlētais</w:t>
      </w:r>
      <w:proofErr w:type="spellEnd"/>
      <w:r w:rsidRPr="008C11F5">
        <w:rPr>
          <w:lang w:val="de-DE"/>
        </w:rPr>
        <w:t xml:space="preserve"> </w:t>
      </w:r>
      <w:proofErr w:type="spellStart"/>
      <w:r w:rsidRPr="008C11F5">
        <w:rPr>
          <w:lang w:val="de-DE"/>
        </w:rPr>
        <w:t>algoritms</w:t>
      </w:r>
      <w:proofErr w:type="spellEnd"/>
      <w:r w:rsidRPr="008C11F5">
        <w:rPr>
          <w:lang w:val="de-DE"/>
        </w:rPr>
        <w:t xml:space="preserve">. </w:t>
      </w:r>
      <w:proofErr w:type="spellStart"/>
      <w:r w:rsidRPr="008C11F5">
        <w:rPr>
          <w:lang w:val="de-DE"/>
        </w:rPr>
        <w:t>Tikpat</w:t>
      </w:r>
      <w:proofErr w:type="spellEnd"/>
      <w:r w:rsidRPr="008C11F5">
        <w:rPr>
          <w:lang w:val="de-DE"/>
        </w:rPr>
        <w:t xml:space="preserve"> </w:t>
      </w:r>
      <w:proofErr w:type="spellStart"/>
      <w:r w:rsidRPr="008C11F5">
        <w:rPr>
          <w:lang w:val="de-DE"/>
        </w:rPr>
        <w:t>būtiska</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pārvaldība</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nedrīkst</w:t>
      </w:r>
      <w:proofErr w:type="spellEnd"/>
      <w:r w:rsidRPr="008C11F5">
        <w:rPr>
          <w:lang w:val="de-DE"/>
        </w:rPr>
        <w:t xml:space="preserve"> </w:t>
      </w:r>
      <w:proofErr w:type="spellStart"/>
      <w:r w:rsidRPr="008C11F5">
        <w:rPr>
          <w:lang w:val="de-DE"/>
        </w:rPr>
        <w:t>glabāt</w:t>
      </w:r>
      <w:proofErr w:type="spellEnd"/>
      <w:r w:rsidRPr="008C11F5">
        <w:rPr>
          <w:lang w:val="de-DE"/>
        </w:rPr>
        <w:t xml:space="preserve"> </w:t>
      </w:r>
      <w:proofErr w:type="spellStart"/>
      <w:r w:rsidRPr="008C11F5">
        <w:rPr>
          <w:lang w:val="de-DE"/>
        </w:rPr>
        <w:t>cieti</w:t>
      </w:r>
      <w:proofErr w:type="spellEnd"/>
      <w:r w:rsidRPr="008C11F5">
        <w:rPr>
          <w:lang w:val="de-DE"/>
        </w:rPr>
        <w:t xml:space="preserve"> </w:t>
      </w:r>
      <w:proofErr w:type="spellStart"/>
      <w:r w:rsidRPr="008C11F5">
        <w:rPr>
          <w:lang w:val="de-DE"/>
        </w:rPr>
        <w:t>iešūtu</w:t>
      </w:r>
      <w:proofErr w:type="spellEnd"/>
      <w:r w:rsidRPr="008C11F5">
        <w:rPr>
          <w:lang w:val="de-DE"/>
        </w:rPr>
        <w:t xml:space="preserve"> </w:t>
      </w:r>
      <w:proofErr w:type="spellStart"/>
      <w:r w:rsidRPr="008C11F5">
        <w:rPr>
          <w:lang w:val="de-DE"/>
        </w:rPr>
        <w:t>programmas</w:t>
      </w:r>
      <w:proofErr w:type="spellEnd"/>
      <w:r w:rsidRPr="008C11F5">
        <w:rPr>
          <w:lang w:val="de-DE"/>
        </w:rPr>
        <w:t xml:space="preserve"> </w:t>
      </w:r>
      <w:proofErr w:type="spellStart"/>
      <w:r w:rsidRPr="008C11F5">
        <w:rPr>
          <w:lang w:val="de-DE"/>
        </w:rPr>
        <w:t>kodā</w:t>
      </w:r>
      <w:proofErr w:type="spellEnd"/>
      <w:r w:rsidRPr="008C11F5">
        <w:rPr>
          <w:lang w:val="de-DE"/>
        </w:rPr>
        <w:t xml:space="preserve">, </w:t>
      </w:r>
      <w:proofErr w:type="spellStart"/>
      <w:r w:rsidRPr="008C11F5">
        <w:rPr>
          <w:lang w:val="de-DE"/>
        </w:rPr>
        <w:t>tā</w:t>
      </w:r>
      <w:proofErr w:type="spellEnd"/>
      <w:r w:rsidRPr="008C11F5">
        <w:rPr>
          <w:lang w:val="de-DE"/>
        </w:rPr>
        <w:t xml:space="preserve"> </w:t>
      </w:r>
      <w:proofErr w:type="spellStart"/>
      <w:r w:rsidRPr="008C11F5">
        <w:rPr>
          <w:lang w:val="de-DE"/>
        </w:rPr>
        <w:t>nedrīkst</w:t>
      </w:r>
      <w:proofErr w:type="spellEnd"/>
      <w:r w:rsidRPr="008C11F5">
        <w:rPr>
          <w:lang w:val="de-DE"/>
        </w:rPr>
        <w:t xml:space="preserve"> </w:t>
      </w:r>
      <w:proofErr w:type="spellStart"/>
      <w:r w:rsidRPr="008C11F5">
        <w:rPr>
          <w:lang w:val="de-DE"/>
        </w:rPr>
        <w:t>nonākt</w:t>
      </w:r>
      <w:proofErr w:type="spellEnd"/>
      <w:r w:rsidRPr="008C11F5">
        <w:rPr>
          <w:lang w:val="de-DE"/>
        </w:rPr>
        <w:t xml:space="preserve"> </w:t>
      </w:r>
      <w:proofErr w:type="spellStart"/>
      <w:r w:rsidRPr="008C11F5">
        <w:rPr>
          <w:lang w:val="de-DE"/>
        </w:rPr>
        <w:t>kļūdu</w:t>
      </w:r>
      <w:proofErr w:type="spellEnd"/>
      <w:r w:rsidRPr="008C11F5">
        <w:rPr>
          <w:lang w:val="de-DE"/>
        </w:rPr>
        <w:t xml:space="preserve"> </w:t>
      </w:r>
      <w:proofErr w:type="spellStart"/>
      <w:r w:rsidRPr="008C11F5">
        <w:rPr>
          <w:lang w:val="de-DE"/>
        </w:rPr>
        <w:t>žurnālos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jāapzinās</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pazaudētas</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gadījumā</w:t>
      </w:r>
      <w:proofErr w:type="spellEnd"/>
      <w:r w:rsidRPr="008C11F5">
        <w:rPr>
          <w:lang w:val="de-DE"/>
        </w:rPr>
        <w:t xml:space="preserve"> </w:t>
      </w:r>
      <w:proofErr w:type="spellStart"/>
      <w:r w:rsidRPr="008C11F5">
        <w:rPr>
          <w:lang w:val="de-DE"/>
        </w:rPr>
        <w:t>faila</w:t>
      </w:r>
      <w:proofErr w:type="spellEnd"/>
      <w:r w:rsidRPr="008C11F5">
        <w:rPr>
          <w:lang w:val="de-DE"/>
        </w:rPr>
        <w:t xml:space="preserve"> </w:t>
      </w:r>
      <w:proofErr w:type="spellStart"/>
      <w:r w:rsidRPr="008C11F5">
        <w:rPr>
          <w:lang w:val="de-DE"/>
        </w:rPr>
        <w:t>atjaunošana</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iespējama</w:t>
      </w:r>
      <w:proofErr w:type="spellEnd"/>
      <w:r w:rsidRPr="008C11F5">
        <w:rPr>
          <w:lang w:val="de-DE"/>
        </w:rPr>
        <w:t xml:space="preserve">. </w:t>
      </w:r>
      <w:proofErr w:type="spellStart"/>
      <w:r w:rsidRPr="008C11F5">
        <w:rPr>
          <w:lang w:val="de-DE"/>
        </w:rPr>
        <w:t>Detalizētais</w:t>
      </w:r>
      <w:proofErr w:type="spellEnd"/>
      <w:r w:rsidRPr="008C11F5">
        <w:rPr>
          <w:lang w:val="de-DE"/>
        </w:rPr>
        <w:t xml:space="preserve"> OOP </w:t>
      </w:r>
      <w:proofErr w:type="spellStart"/>
      <w:r w:rsidRPr="008C11F5">
        <w:rPr>
          <w:lang w:val="de-DE"/>
        </w:rPr>
        <w:t>apraksts</w:t>
      </w:r>
      <w:proofErr w:type="spellEnd"/>
      <w:r w:rsidRPr="008C11F5">
        <w:rPr>
          <w:lang w:val="de-DE"/>
        </w:rPr>
        <w:t xml:space="preserve"> </w:t>
      </w:r>
      <w:proofErr w:type="spellStart"/>
      <w:r w:rsidRPr="008C11F5">
        <w:rPr>
          <w:lang w:val="de-DE"/>
        </w:rPr>
        <w:t>šo</w:t>
      </w:r>
      <w:proofErr w:type="spellEnd"/>
      <w:r w:rsidRPr="008C11F5">
        <w:rPr>
          <w:lang w:val="de-DE"/>
        </w:rPr>
        <w:t xml:space="preserve"> </w:t>
      </w:r>
      <w:proofErr w:type="spellStart"/>
      <w:r w:rsidRPr="008C11F5">
        <w:rPr>
          <w:lang w:val="de-DE"/>
        </w:rPr>
        <w:t>aspektu</w:t>
      </w:r>
      <w:proofErr w:type="spellEnd"/>
      <w:r w:rsidRPr="008C11F5">
        <w:rPr>
          <w:lang w:val="de-DE"/>
        </w:rPr>
        <w:t xml:space="preserve"> </w:t>
      </w:r>
      <w:proofErr w:type="spellStart"/>
      <w:r w:rsidRPr="008C11F5">
        <w:rPr>
          <w:lang w:val="de-DE"/>
        </w:rPr>
        <w:t>izceļ</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vienu</w:t>
      </w:r>
      <w:proofErr w:type="spellEnd"/>
      <w:r w:rsidRPr="008C11F5">
        <w:rPr>
          <w:lang w:val="de-DE"/>
        </w:rPr>
        <w:t xml:space="preserve"> </w:t>
      </w:r>
      <w:proofErr w:type="spellStart"/>
      <w:r w:rsidRPr="008C11F5">
        <w:rPr>
          <w:lang w:val="de-DE"/>
        </w:rPr>
        <w:t>no</w:t>
      </w:r>
      <w:proofErr w:type="spellEnd"/>
      <w:r w:rsidRPr="008C11F5">
        <w:rPr>
          <w:lang w:val="de-DE"/>
        </w:rPr>
        <w:t xml:space="preserve"> </w:t>
      </w:r>
      <w:proofErr w:type="spellStart"/>
      <w:r w:rsidRPr="008C11F5">
        <w:rPr>
          <w:lang w:val="de-DE"/>
        </w:rPr>
        <w:t>kritiskākajām</w:t>
      </w:r>
      <w:proofErr w:type="spellEnd"/>
      <w:r w:rsidRPr="008C11F5">
        <w:rPr>
          <w:lang w:val="de-DE"/>
        </w:rPr>
        <w:t xml:space="preserve"> </w:t>
      </w:r>
      <w:proofErr w:type="spellStart"/>
      <w:r w:rsidRPr="008C11F5">
        <w:rPr>
          <w:lang w:val="de-DE"/>
        </w:rPr>
        <w:t>sistēmas</w:t>
      </w:r>
      <w:proofErr w:type="spellEnd"/>
      <w:r w:rsidRPr="008C11F5">
        <w:rPr>
          <w:lang w:val="de-DE"/>
        </w:rPr>
        <w:t xml:space="preserve"> </w:t>
      </w:r>
      <w:proofErr w:type="spellStart"/>
      <w:r w:rsidRPr="008C11F5">
        <w:rPr>
          <w:lang w:val="de-DE"/>
        </w:rPr>
        <w:t>sastāvdaļām</w:t>
      </w:r>
      <w:proofErr w:type="spellEnd"/>
      <w:r w:rsidRPr="008C11F5">
        <w:rPr>
          <w:lang w:val="de-DE"/>
        </w:rPr>
        <w:t xml:space="preserve">, </w:t>
      </w:r>
      <w:proofErr w:type="spellStart"/>
      <w:r w:rsidRPr="008C11F5">
        <w:rPr>
          <w:lang w:val="de-DE"/>
        </w:rPr>
        <w:t>tāpēc</w:t>
      </w:r>
      <w:proofErr w:type="spellEnd"/>
      <w:r w:rsidRPr="008C11F5">
        <w:rPr>
          <w:lang w:val="de-DE"/>
        </w:rPr>
        <w:t xml:space="preserve"> </w:t>
      </w:r>
      <w:proofErr w:type="spellStart"/>
      <w:r w:rsidRPr="008C11F5">
        <w:rPr>
          <w:lang w:val="de-DE"/>
        </w:rPr>
        <w:t>darbā</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saglabāta</w:t>
      </w:r>
      <w:proofErr w:type="spellEnd"/>
      <w:r w:rsidRPr="008C11F5">
        <w:rPr>
          <w:lang w:val="de-DE"/>
        </w:rPr>
        <w:t xml:space="preserve"> </w:t>
      </w:r>
      <w:proofErr w:type="spellStart"/>
      <w:r w:rsidRPr="008C11F5">
        <w:rPr>
          <w:lang w:val="de-DE"/>
        </w:rPr>
        <w:t>atsevišķa</w:t>
      </w:r>
      <w:proofErr w:type="spellEnd"/>
      <w:r w:rsidRPr="008C11F5">
        <w:rPr>
          <w:lang w:val="de-DE"/>
        </w:rPr>
        <w:t xml:space="preserve"> </w:t>
      </w:r>
      <w:proofErr w:type="spellStart"/>
      <w:r w:rsidRPr="008C11F5">
        <w:rPr>
          <w:lang w:val="de-DE"/>
        </w:rPr>
        <w:t>KeyService</w:t>
      </w:r>
      <w:proofErr w:type="spellEnd"/>
      <w:r w:rsidRPr="008C11F5">
        <w:rPr>
          <w:lang w:val="de-DE"/>
        </w:rPr>
        <w:t xml:space="preserve"> </w:t>
      </w:r>
      <w:proofErr w:type="spellStart"/>
      <w:r w:rsidRPr="008C11F5">
        <w:rPr>
          <w:lang w:val="de-DE"/>
        </w:rPr>
        <w:t>loģika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stingra</w:t>
      </w:r>
      <w:proofErr w:type="spellEnd"/>
      <w:r w:rsidRPr="008C11F5">
        <w:rPr>
          <w:lang w:val="de-DE"/>
        </w:rPr>
        <w:t xml:space="preserve"> </w:t>
      </w:r>
      <w:proofErr w:type="spellStart"/>
      <w:r w:rsidRPr="008C11F5">
        <w:rPr>
          <w:lang w:val="de-DE"/>
        </w:rPr>
        <w:t>validācijas</w:t>
      </w:r>
      <w:proofErr w:type="spellEnd"/>
      <w:r w:rsidRPr="008C11F5">
        <w:rPr>
          <w:lang w:val="de-DE"/>
        </w:rPr>
        <w:t xml:space="preserve"> </w:t>
      </w:r>
      <w:proofErr w:type="spellStart"/>
      <w:r w:rsidRPr="008C11F5">
        <w:rPr>
          <w:lang w:val="de-DE"/>
        </w:rPr>
        <w:t>plūsma</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2026b).</w:t>
      </w:r>
    </w:p>
    <w:p w:rsidR="00D07FCE" w:rsidRPr="008C11F5" w:rsidRDefault="00000000">
      <w:pPr>
        <w:spacing w:after="120" w:line="240" w:lineRule="auto"/>
        <w:ind w:firstLine="709"/>
        <w:jc w:val="both"/>
        <w:rPr>
          <w:lang w:val="de-DE"/>
        </w:rPr>
      </w:pPr>
      <w:proofErr w:type="spellStart"/>
      <w:r w:rsidRPr="008C11F5">
        <w:rPr>
          <w:lang w:val="de-DE"/>
        </w:rPr>
        <w:t>Apkopojot</w:t>
      </w:r>
      <w:proofErr w:type="spellEnd"/>
      <w:r w:rsidRPr="008C11F5">
        <w:rPr>
          <w:lang w:val="de-DE"/>
        </w:rPr>
        <w:t xml:space="preserve"> </w:t>
      </w:r>
      <w:proofErr w:type="spellStart"/>
      <w:r w:rsidRPr="008C11F5">
        <w:rPr>
          <w:lang w:val="de-DE"/>
        </w:rPr>
        <w:t>teorētiskās</w:t>
      </w:r>
      <w:proofErr w:type="spellEnd"/>
      <w:r w:rsidRPr="008C11F5">
        <w:rPr>
          <w:lang w:val="de-DE"/>
        </w:rPr>
        <w:t xml:space="preserve"> </w:t>
      </w:r>
      <w:proofErr w:type="spellStart"/>
      <w:r w:rsidRPr="008C11F5">
        <w:rPr>
          <w:lang w:val="de-DE"/>
        </w:rPr>
        <w:t>atziņas</w:t>
      </w:r>
      <w:proofErr w:type="spellEnd"/>
      <w:r w:rsidRPr="008C11F5">
        <w:rPr>
          <w:lang w:val="de-DE"/>
        </w:rPr>
        <w:t xml:space="preserve">, </w:t>
      </w:r>
      <w:proofErr w:type="spellStart"/>
      <w:r w:rsidRPr="008C11F5">
        <w:rPr>
          <w:lang w:val="de-DE"/>
        </w:rPr>
        <w:t>var</w:t>
      </w:r>
      <w:proofErr w:type="spellEnd"/>
      <w:r w:rsidRPr="008C11F5">
        <w:rPr>
          <w:lang w:val="de-DE"/>
        </w:rPr>
        <w:t xml:space="preserve"> </w:t>
      </w:r>
      <w:proofErr w:type="spellStart"/>
      <w:r w:rsidRPr="008C11F5">
        <w:rPr>
          <w:lang w:val="de-DE"/>
        </w:rPr>
        <w:t>secināt</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izvēlētajam</w:t>
      </w:r>
      <w:proofErr w:type="spellEnd"/>
      <w:r w:rsidRPr="008C11F5">
        <w:rPr>
          <w:lang w:val="de-DE"/>
        </w:rPr>
        <w:t xml:space="preserve"> </w:t>
      </w:r>
      <w:proofErr w:type="spellStart"/>
      <w:r w:rsidRPr="008C11F5">
        <w:rPr>
          <w:lang w:val="de-DE"/>
        </w:rPr>
        <w:t>tematam</w:t>
      </w:r>
      <w:proofErr w:type="spellEnd"/>
      <w:r w:rsidRPr="008C11F5">
        <w:rPr>
          <w:lang w:val="de-DE"/>
        </w:rPr>
        <w:t xml:space="preserve"> </w:t>
      </w:r>
      <w:proofErr w:type="spellStart"/>
      <w:r w:rsidRPr="008C11F5">
        <w:rPr>
          <w:lang w:val="de-DE"/>
        </w:rPr>
        <w:t>piemērotākais</w:t>
      </w:r>
      <w:proofErr w:type="spellEnd"/>
      <w:r w:rsidRPr="008C11F5">
        <w:rPr>
          <w:lang w:val="de-DE"/>
        </w:rPr>
        <w:t xml:space="preserve"> </w:t>
      </w:r>
      <w:proofErr w:type="spellStart"/>
      <w:r w:rsidRPr="008C11F5">
        <w:rPr>
          <w:lang w:val="de-DE"/>
        </w:rPr>
        <w:t>virziens</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lokāls</w:t>
      </w:r>
      <w:proofErr w:type="spellEnd"/>
      <w:r w:rsidRPr="008C11F5">
        <w:rPr>
          <w:lang w:val="de-DE"/>
        </w:rPr>
        <w:t xml:space="preserve"> </w:t>
      </w:r>
      <w:proofErr w:type="spellStart"/>
      <w:r w:rsidRPr="008C11F5">
        <w:rPr>
          <w:lang w:val="de-DE"/>
        </w:rPr>
        <w:t>vienlietotāja</w:t>
      </w:r>
      <w:proofErr w:type="spellEnd"/>
      <w:r w:rsidRPr="008C11F5">
        <w:rPr>
          <w:lang w:val="de-DE"/>
        </w:rPr>
        <w:t xml:space="preserve"> </w:t>
      </w:r>
      <w:proofErr w:type="spellStart"/>
      <w:r w:rsidRPr="008C11F5">
        <w:rPr>
          <w:lang w:val="de-DE"/>
        </w:rPr>
        <w:t>risinājums</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balstīts</w:t>
      </w:r>
      <w:proofErr w:type="spellEnd"/>
      <w:r w:rsidRPr="008C11F5">
        <w:rPr>
          <w:lang w:val="de-DE"/>
        </w:rPr>
        <w:t xml:space="preserve"> </w:t>
      </w:r>
      <w:proofErr w:type="spellStart"/>
      <w:r w:rsidRPr="008C11F5">
        <w:rPr>
          <w:lang w:val="de-DE"/>
        </w:rPr>
        <w:t>simetriskajā</w:t>
      </w:r>
      <w:proofErr w:type="spellEnd"/>
      <w:r w:rsidRPr="008C11F5">
        <w:rPr>
          <w:lang w:val="de-DE"/>
        </w:rPr>
        <w:t xml:space="preserve"> </w:t>
      </w:r>
      <w:proofErr w:type="spellStart"/>
      <w:r w:rsidRPr="008C11F5">
        <w:rPr>
          <w:lang w:val="de-DE"/>
        </w:rPr>
        <w:t>šifrēšanā</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īpašu</w:t>
      </w:r>
      <w:proofErr w:type="spellEnd"/>
      <w:r w:rsidRPr="008C11F5">
        <w:rPr>
          <w:lang w:val="de-DE"/>
        </w:rPr>
        <w:t xml:space="preserve"> </w:t>
      </w:r>
      <w:proofErr w:type="spellStart"/>
      <w:r w:rsidRPr="008C11F5">
        <w:rPr>
          <w:lang w:val="de-DE"/>
        </w:rPr>
        <w:t>uzmanību</w:t>
      </w:r>
      <w:proofErr w:type="spellEnd"/>
      <w:r w:rsidRPr="008C11F5">
        <w:rPr>
          <w:lang w:val="de-DE"/>
        </w:rPr>
        <w:t xml:space="preserve"> </w:t>
      </w:r>
      <w:proofErr w:type="spellStart"/>
      <w:r w:rsidRPr="008C11F5">
        <w:rPr>
          <w:lang w:val="de-DE"/>
        </w:rPr>
        <w:t>pievērš</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pārvaldībai</w:t>
      </w:r>
      <w:proofErr w:type="spellEnd"/>
      <w:r w:rsidRPr="008C11F5">
        <w:rPr>
          <w:lang w:val="de-DE"/>
        </w:rPr>
        <w:t xml:space="preserve">. </w:t>
      </w:r>
      <w:proofErr w:type="spellStart"/>
      <w:r w:rsidRPr="008C11F5">
        <w:rPr>
          <w:lang w:val="de-DE"/>
        </w:rPr>
        <w:t>Šis</w:t>
      </w:r>
      <w:proofErr w:type="spellEnd"/>
      <w:r w:rsidRPr="008C11F5">
        <w:rPr>
          <w:lang w:val="de-DE"/>
        </w:rPr>
        <w:t xml:space="preserve"> </w:t>
      </w:r>
      <w:proofErr w:type="spellStart"/>
      <w:r w:rsidRPr="008C11F5">
        <w:rPr>
          <w:lang w:val="de-DE"/>
        </w:rPr>
        <w:t>secinājums</w:t>
      </w:r>
      <w:proofErr w:type="spellEnd"/>
      <w:r w:rsidRPr="008C11F5">
        <w:rPr>
          <w:lang w:val="de-DE"/>
        </w:rPr>
        <w:t xml:space="preserve"> </w:t>
      </w:r>
      <w:proofErr w:type="spellStart"/>
      <w:r w:rsidRPr="008C11F5">
        <w:rPr>
          <w:lang w:val="de-DE"/>
        </w:rPr>
        <w:t>veido</w:t>
      </w:r>
      <w:proofErr w:type="spellEnd"/>
      <w:r w:rsidRPr="008C11F5">
        <w:rPr>
          <w:lang w:val="de-DE"/>
        </w:rPr>
        <w:t xml:space="preserve"> </w:t>
      </w:r>
      <w:proofErr w:type="spellStart"/>
      <w:r w:rsidRPr="008C11F5">
        <w:rPr>
          <w:lang w:val="de-DE"/>
        </w:rPr>
        <w:t>loģisku</w:t>
      </w:r>
      <w:proofErr w:type="spellEnd"/>
      <w:r w:rsidRPr="008C11F5">
        <w:rPr>
          <w:lang w:val="de-DE"/>
        </w:rPr>
        <w:t xml:space="preserve"> </w:t>
      </w:r>
      <w:proofErr w:type="spellStart"/>
      <w:r w:rsidRPr="008C11F5">
        <w:rPr>
          <w:lang w:val="de-DE"/>
        </w:rPr>
        <w:t>pāreju</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nākamo</w:t>
      </w:r>
      <w:proofErr w:type="spellEnd"/>
      <w:r w:rsidRPr="008C11F5">
        <w:rPr>
          <w:lang w:val="de-DE"/>
        </w:rPr>
        <w:t xml:space="preserve"> </w:t>
      </w:r>
      <w:proofErr w:type="spellStart"/>
      <w:r w:rsidRPr="008C11F5">
        <w:rPr>
          <w:lang w:val="de-DE"/>
        </w:rPr>
        <w:t>apakšnodaļu</w:t>
      </w:r>
      <w:proofErr w:type="spellEnd"/>
      <w:r w:rsidRPr="008C11F5">
        <w:rPr>
          <w:lang w:val="de-DE"/>
        </w:rPr>
        <w:t xml:space="preserve">, </w:t>
      </w:r>
      <w:proofErr w:type="spellStart"/>
      <w:r w:rsidRPr="008C11F5">
        <w:rPr>
          <w:lang w:val="de-DE"/>
        </w:rPr>
        <w:t>kurā</w:t>
      </w:r>
      <w:proofErr w:type="spellEnd"/>
      <w:r w:rsidRPr="008C11F5">
        <w:rPr>
          <w:lang w:val="de-DE"/>
        </w:rPr>
        <w:t xml:space="preserve"> </w:t>
      </w:r>
      <w:proofErr w:type="spellStart"/>
      <w:r w:rsidRPr="008C11F5">
        <w:rPr>
          <w:lang w:val="de-DE"/>
        </w:rPr>
        <w:t>tiek</w:t>
      </w:r>
      <w:proofErr w:type="spellEnd"/>
      <w:r w:rsidRPr="008C11F5">
        <w:rPr>
          <w:lang w:val="de-DE"/>
        </w:rPr>
        <w:t xml:space="preserve"> </w:t>
      </w:r>
      <w:proofErr w:type="spellStart"/>
      <w:r w:rsidRPr="008C11F5">
        <w:rPr>
          <w:lang w:val="de-DE"/>
        </w:rPr>
        <w:t>izvērtēta</w:t>
      </w:r>
      <w:proofErr w:type="spellEnd"/>
      <w:r w:rsidRPr="008C11F5">
        <w:rPr>
          <w:lang w:val="de-DE"/>
        </w:rPr>
        <w:t xml:space="preserve"> </w:t>
      </w:r>
      <w:proofErr w:type="spellStart"/>
      <w:r w:rsidRPr="008C11F5">
        <w:rPr>
          <w:lang w:val="de-DE"/>
        </w:rPr>
        <w:t>programmēšanas</w:t>
      </w:r>
      <w:proofErr w:type="spellEnd"/>
      <w:r w:rsidRPr="008C11F5">
        <w:rPr>
          <w:lang w:val="de-DE"/>
        </w:rPr>
        <w:t xml:space="preserve"> vide </w:t>
      </w:r>
      <w:proofErr w:type="spellStart"/>
      <w:r w:rsidRPr="008C11F5">
        <w:rPr>
          <w:lang w:val="de-DE"/>
        </w:rPr>
        <w:t>un</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saskarnes</w:t>
      </w:r>
      <w:proofErr w:type="spellEnd"/>
      <w:r w:rsidRPr="008C11F5">
        <w:rPr>
          <w:lang w:val="de-DE"/>
        </w:rPr>
        <w:t xml:space="preserve"> </w:t>
      </w:r>
      <w:proofErr w:type="spellStart"/>
      <w:r w:rsidRPr="008C11F5">
        <w:rPr>
          <w:lang w:val="de-DE"/>
        </w:rPr>
        <w:t>tehnoloģija</w:t>
      </w:r>
      <w:proofErr w:type="spellEnd"/>
      <w:r w:rsidRPr="008C11F5">
        <w:rPr>
          <w:lang w:val="de-DE"/>
        </w:rPr>
        <w:t>.</w:t>
      </w:r>
    </w:p>
    <w:p w:rsidR="00D07FCE" w:rsidRPr="008C11F5" w:rsidRDefault="00000000">
      <w:pPr>
        <w:pStyle w:val="Heading2"/>
        <w:spacing w:after="120" w:line="240" w:lineRule="auto"/>
        <w:rPr>
          <w:lang w:val="de-DE"/>
        </w:rPr>
      </w:pPr>
      <w:r w:rsidRPr="008C11F5">
        <w:rPr>
          <w:rFonts w:ascii="Times New Roman" w:eastAsia="Times New Roman" w:hAnsi="Times New Roman" w:cs="Times New Roman"/>
          <w:lang w:val="de-DE"/>
        </w:rPr>
        <w:t xml:space="preserve">1.2. Python, </w:t>
      </w:r>
      <w:proofErr w:type="spellStart"/>
      <w:r w:rsidRPr="008C11F5">
        <w:rPr>
          <w:rFonts w:ascii="Times New Roman" w:eastAsia="Times New Roman" w:hAnsi="Times New Roman" w:cs="Times New Roman"/>
          <w:lang w:val="de-DE"/>
        </w:rPr>
        <w:t>Tkinter</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un</w:t>
      </w:r>
      <w:proofErr w:type="spellEnd"/>
      <w:r w:rsidRPr="008C11F5">
        <w:rPr>
          <w:rFonts w:ascii="Times New Roman" w:eastAsia="Times New Roman" w:hAnsi="Times New Roman" w:cs="Times New Roman"/>
          <w:lang w:val="de-DE"/>
        </w:rPr>
        <w:t xml:space="preserve"> OOP </w:t>
      </w:r>
      <w:proofErr w:type="spellStart"/>
      <w:r w:rsidRPr="008C11F5">
        <w:rPr>
          <w:rFonts w:ascii="Times New Roman" w:eastAsia="Times New Roman" w:hAnsi="Times New Roman" w:cs="Times New Roman"/>
          <w:lang w:val="de-DE"/>
        </w:rPr>
        <w:t>pieeja</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lokālai</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lietotnei</w:t>
      </w:r>
      <w:proofErr w:type="spellEnd"/>
    </w:p>
    <w:p w:rsidR="00D07FCE" w:rsidRPr="008C11F5" w:rsidRDefault="00000000">
      <w:pPr>
        <w:spacing w:after="120" w:line="240" w:lineRule="auto"/>
        <w:ind w:firstLine="709"/>
        <w:jc w:val="both"/>
        <w:rPr>
          <w:lang w:val="de-DE"/>
        </w:rPr>
      </w:pPr>
      <w:r w:rsidRPr="008C11F5">
        <w:rPr>
          <w:lang w:val="de-DE"/>
        </w:rPr>
        <w:t xml:space="preserve">Python </w:t>
      </w:r>
      <w:proofErr w:type="spellStart"/>
      <w:r w:rsidRPr="008C11F5">
        <w:rPr>
          <w:lang w:val="de-DE"/>
        </w:rPr>
        <w:t>šāda</w:t>
      </w:r>
      <w:proofErr w:type="spellEnd"/>
      <w:r w:rsidRPr="008C11F5">
        <w:rPr>
          <w:lang w:val="de-DE"/>
        </w:rPr>
        <w:t xml:space="preserve"> </w:t>
      </w:r>
      <w:proofErr w:type="spellStart"/>
      <w:r w:rsidRPr="008C11F5">
        <w:rPr>
          <w:lang w:val="de-DE"/>
        </w:rPr>
        <w:t>tipa</w:t>
      </w:r>
      <w:proofErr w:type="spellEnd"/>
      <w:r w:rsidRPr="008C11F5">
        <w:rPr>
          <w:lang w:val="de-DE"/>
        </w:rPr>
        <w:t xml:space="preserve"> </w:t>
      </w:r>
      <w:proofErr w:type="spellStart"/>
      <w:r w:rsidRPr="008C11F5">
        <w:rPr>
          <w:lang w:val="de-DE"/>
        </w:rPr>
        <w:t>risinājumam</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piemērots</w:t>
      </w:r>
      <w:proofErr w:type="spellEnd"/>
      <w:r w:rsidRPr="008C11F5">
        <w:rPr>
          <w:lang w:val="de-DE"/>
        </w:rPr>
        <w:t xml:space="preserve"> </w:t>
      </w:r>
      <w:proofErr w:type="spellStart"/>
      <w:r w:rsidRPr="008C11F5">
        <w:rPr>
          <w:lang w:val="de-DE"/>
        </w:rPr>
        <w:t>vairāku</w:t>
      </w:r>
      <w:proofErr w:type="spellEnd"/>
      <w:r w:rsidRPr="008C11F5">
        <w:rPr>
          <w:lang w:val="de-DE"/>
        </w:rPr>
        <w:t xml:space="preserve"> </w:t>
      </w:r>
      <w:proofErr w:type="spellStart"/>
      <w:r w:rsidRPr="008C11F5">
        <w:rPr>
          <w:lang w:val="de-DE"/>
        </w:rPr>
        <w:t>iemeslu</w:t>
      </w:r>
      <w:proofErr w:type="spellEnd"/>
      <w:r w:rsidRPr="008C11F5">
        <w:rPr>
          <w:lang w:val="de-DE"/>
        </w:rPr>
        <w:t xml:space="preserve"> </w:t>
      </w:r>
      <w:proofErr w:type="spellStart"/>
      <w:r w:rsidRPr="008C11F5">
        <w:rPr>
          <w:lang w:val="de-DE"/>
        </w:rPr>
        <w:t>dēļ</w:t>
      </w:r>
      <w:proofErr w:type="spellEnd"/>
      <w:r w:rsidRPr="008C11F5">
        <w:rPr>
          <w:lang w:val="de-DE"/>
        </w:rPr>
        <w:t xml:space="preserve">. </w:t>
      </w:r>
      <w:proofErr w:type="spellStart"/>
      <w:r w:rsidRPr="008C11F5">
        <w:rPr>
          <w:lang w:val="de-DE"/>
        </w:rPr>
        <w:t>Pirmkārt</w:t>
      </w:r>
      <w:proofErr w:type="spellEnd"/>
      <w:r w:rsidRPr="008C11F5">
        <w:rPr>
          <w:lang w:val="de-DE"/>
        </w:rPr>
        <w:t xml:space="preserve">, </w:t>
      </w:r>
      <w:proofErr w:type="spellStart"/>
      <w:r w:rsidRPr="008C11F5">
        <w:rPr>
          <w:lang w:val="de-DE"/>
        </w:rPr>
        <w:t>valodas</w:t>
      </w:r>
      <w:proofErr w:type="spellEnd"/>
      <w:r w:rsidRPr="008C11F5">
        <w:rPr>
          <w:lang w:val="de-DE"/>
        </w:rPr>
        <w:t xml:space="preserve"> </w:t>
      </w:r>
      <w:proofErr w:type="spellStart"/>
      <w:r w:rsidRPr="008C11F5">
        <w:rPr>
          <w:lang w:val="de-DE"/>
        </w:rPr>
        <w:t>sintakse</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salīdzinoši</w:t>
      </w:r>
      <w:proofErr w:type="spellEnd"/>
      <w:r w:rsidRPr="008C11F5">
        <w:rPr>
          <w:lang w:val="de-DE"/>
        </w:rPr>
        <w:t xml:space="preserve"> </w:t>
      </w:r>
      <w:proofErr w:type="spellStart"/>
      <w:r w:rsidRPr="008C11F5">
        <w:rPr>
          <w:lang w:val="de-DE"/>
        </w:rPr>
        <w:t>vienkārša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piemērota</w:t>
      </w:r>
      <w:proofErr w:type="spellEnd"/>
      <w:r w:rsidRPr="008C11F5">
        <w:rPr>
          <w:lang w:val="de-DE"/>
        </w:rPr>
        <w:t xml:space="preserve"> </w:t>
      </w:r>
      <w:proofErr w:type="spellStart"/>
      <w:r w:rsidRPr="008C11F5">
        <w:rPr>
          <w:lang w:val="de-DE"/>
        </w:rPr>
        <w:t>skolas</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līmeņa</w:t>
      </w:r>
      <w:proofErr w:type="spellEnd"/>
      <w:r w:rsidRPr="008C11F5">
        <w:rPr>
          <w:lang w:val="de-DE"/>
        </w:rPr>
        <w:t xml:space="preserve"> </w:t>
      </w:r>
      <w:proofErr w:type="spellStart"/>
      <w:r w:rsidRPr="008C11F5">
        <w:rPr>
          <w:lang w:val="de-DE"/>
        </w:rPr>
        <w:t>izstrādei</w:t>
      </w:r>
      <w:proofErr w:type="spellEnd"/>
      <w:r w:rsidRPr="008C11F5">
        <w:rPr>
          <w:lang w:val="de-DE"/>
        </w:rPr>
        <w:t xml:space="preserve">. </w:t>
      </w:r>
      <w:proofErr w:type="spellStart"/>
      <w:r w:rsidRPr="008C11F5">
        <w:rPr>
          <w:lang w:val="de-DE"/>
        </w:rPr>
        <w:t>Otrkārt</w:t>
      </w:r>
      <w:proofErr w:type="spellEnd"/>
      <w:r w:rsidRPr="008C11F5">
        <w:rPr>
          <w:lang w:val="de-DE"/>
        </w:rPr>
        <w:t xml:space="preserve">, </w:t>
      </w:r>
      <w:proofErr w:type="spellStart"/>
      <w:r w:rsidRPr="008C11F5">
        <w:rPr>
          <w:lang w:val="de-DE"/>
        </w:rPr>
        <w:t>vienā</w:t>
      </w:r>
      <w:proofErr w:type="spellEnd"/>
      <w:r w:rsidRPr="008C11F5">
        <w:rPr>
          <w:lang w:val="de-DE"/>
        </w:rPr>
        <w:t xml:space="preserve"> </w:t>
      </w:r>
      <w:proofErr w:type="spellStart"/>
      <w:r w:rsidRPr="008C11F5">
        <w:rPr>
          <w:lang w:val="de-DE"/>
        </w:rPr>
        <w:t>vidē</w:t>
      </w:r>
      <w:proofErr w:type="spellEnd"/>
      <w:r w:rsidRPr="008C11F5">
        <w:rPr>
          <w:lang w:val="de-DE"/>
        </w:rPr>
        <w:t xml:space="preserve"> </w:t>
      </w:r>
      <w:proofErr w:type="spellStart"/>
      <w:r w:rsidRPr="008C11F5">
        <w:rPr>
          <w:lang w:val="de-DE"/>
        </w:rPr>
        <w:t>iespējams</w:t>
      </w:r>
      <w:proofErr w:type="spellEnd"/>
      <w:r w:rsidRPr="008C11F5">
        <w:rPr>
          <w:lang w:val="de-DE"/>
        </w:rPr>
        <w:t xml:space="preserve"> </w:t>
      </w:r>
      <w:proofErr w:type="spellStart"/>
      <w:r w:rsidRPr="008C11F5">
        <w:rPr>
          <w:lang w:val="de-DE"/>
        </w:rPr>
        <w:t>apvienot</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apstrādi</w:t>
      </w:r>
      <w:proofErr w:type="spellEnd"/>
      <w:r w:rsidRPr="008C11F5">
        <w:rPr>
          <w:lang w:val="de-DE"/>
        </w:rPr>
        <w:t xml:space="preserve">, </w:t>
      </w:r>
      <w:proofErr w:type="spellStart"/>
      <w:r w:rsidRPr="008C11F5">
        <w:rPr>
          <w:lang w:val="de-DE"/>
        </w:rPr>
        <w:t>grafisko</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saskarni</w:t>
      </w:r>
      <w:proofErr w:type="spellEnd"/>
      <w:r w:rsidRPr="008C11F5">
        <w:rPr>
          <w:lang w:val="de-DE"/>
        </w:rPr>
        <w:t xml:space="preserve">, </w:t>
      </w:r>
      <w:proofErr w:type="spellStart"/>
      <w:r w:rsidRPr="008C11F5">
        <w:rPr>
          <w:lang w:val="de-DE"/>
        </w:rPr>
        <w:t>žurnālošanu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šifrēšanas</w:t>
      </w:r>
      <w:proofErr w:type="spellEnd"/>
      <w:r w:rsidRPr="008C11F5">
        <w:rPr>
          <w:lang w:val="de-DE"/>
        </w:rPr>
        <w:t xml:space="preserve"> </w:t>
      </w:r>
      <w:proofErr w:type="spellStart"/>
      <w:r w:rsidRPr="008C11F5">
        <w:rPr>
          <w:lang w:val="de-DE"/>
        </w:rPr>
        <w:t>bibliotēku</w:t>
      </w:r>
      <w:proofErr w:type="spellEnd"/>
      <w:r w:rsidRPr="008C11F5">
        <w:rPr>
          <w:lang w:val="de-DE"/>
        </w:rPr>
        <w:t xml:space="preserve"> </w:t>
      </w:r>
      <w:proofErr w:type="spellStart"/>
      <w:r w:rsidRPr="008C11F5">
        <w:rPr>
          <w:lang w:val="de-DE"/>
        </w:rPr>
        <w:t>izmantošanu</w:t>
      </w:r>
      <w:proofErr w:type="spellEnd"/>
      <w:r w:rsidRPr="008C11F5">
        <w:rPr>
          <w:lang w:val="de-DE"/>
        </w:rPr>
        <w:t xml:space="preserve">. </w:t>
      </w:r>
      <w:proofErr w:type="spellStart"/>
      <w:r w:rsidRPr="008C11F5">
        <w:rPr>
          <w:lang w:val="de-DE"/>
        </w:rPr>
        <w:t>Treškārt</w:t>
      </w:r>
      <w:proofErr w:type="spellEnd"/>
      <w:r w:rsidRPr="008C11F5">
        <w:rPr>
          <w:lang w:val="de-DE"/>
        </w:rPr>
        <w:t xml:space="preserve">, Python </w:t>
      </w:r>
      <w:proofErr w:type="spellStart"/>
      <w:r w:rsidRPr="008C11F5">
        <w:rPr>
          <w:lang w:val="de-DE"/>
        </w:rPr>
        <w:t>standarta</w:t>
      </w:r>
      <w:proofErr w:type="spellEnd"/>
      <w:r w:rsidRPr="008C11F5">
        <w:rPr>
          <w:lang w:val="de-DE"/>
        </w:rPr>
        <w:t xml:space="preserve"> </w:t>
      </w:r>
      <w:proofErr w:type="spellStart"/>
      <w:r w:rsidRPr="008C11F5">
        <w:rPr>
          <w:lang w:val="de-DE"/>
        </w:rPr>
        <w:t>bibliotēkā</w:t>
      </w:r>
      <w:proofErr w:type="spellEnd"/>
      <w:r w:rsidRPr="008C11F5">
        <w:rPr>
          <w:lang w:val="de-DE"/>
        </w:rPr>
        <w:t xml:space="preserve"> </w:t>
      </w:r>
      <w:proofErr w:type="spellStart"/>
      <w:r w:rsidRPr="008C11F5">
        <w:rPr>
          <w:lang w:val="de-DE"/>
        </w:rPr>
        <w:t>pieejamie</w:t>
      </w:r>
      <w:proofErr w:type="spellEnd"/>
      <w:r w:rsidRPr="008C11F5">
        <w:rPr>
          <w:lang w:val="de-DE"/>
        </w:rPr>
        <w:t xml:space="preserve"> </w:t>
      </w:r>
      <w:proofErr w:type="spellStart"/>
      <w:r w:rsidRPr="008C11F5">
        <w:rPr>
          <w:lang w:val="de-DE"/>
        </w:rPr>
        <w:t>moduļi</w:t>
      </w:r>
      <w:proofErr w:type="spellEnd"/>
      <w:r w:rsidRPr="008C11F5">
        <w:rPr>
          <w:lang w:val="de-DE"/>
        </w:rPr>
        <w:t xml:space="preserve">, </w:t>
      </w:r>
      <w:proofErr w:type="spellStart"/>
      <w:r w:rsidRPr="008C11F5">
        <w:rPr>
          <w:lang w:val="de-DE"/>
        </w:rPr>
        <w:t>piemēram</w:t>
      </w:r>
      <w:proofErr w:type="spellEnd"/>
      <w:r w:rsidRPr="008C11F5">
        <w:rPr>
          <w:lang w:val="de-DE"/>
        </w:rPr>
        <w:t xml:space="preserve">, </w:t>
      </w:r>
      <w:proofErr w:type="spellStart"/>
      <w:r w:rsidRPr="008C11F5">
        <w:rPr>
          <w:lang w:val="de-DE"/>
        </w:rPr>
        <w:t>pathlib</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logging</w:t>
      </w:r>
      <w:proofErr w:type="spellEnd"/>
      <w:r w:rsidRPr="008C11F5">
        <w:rPr>
          <w:lang w:val="de-DE"/>
        </w:rPr>
        <w:t xml:space="preserve">, </w:t>
      </w:r>
      <w:proofErr w:type="spellStart"/>
      <w:r w:rsidRPr="008C11F5">
        <w:rPr>
          <w:lang w:val="de-DE"/>
        </w:rPr>
        <w:t>palīdz</w:t>
      </w:r>
      <w:proofErr w:type="spellEnd"/>
      <w:r w:rsidRPr="008C11F5">
        <w:rPr>
          <w:lang w:val="de-DE"/>
        </w:rPr>
        <w:t xml:space="preserve"> </w:t>
      </w:r>
      <w:proofErr w:type="spellStart"/>
      <w:r w:rsidRPr="008C11F5">
        <w:rPr>
          <w:lang w:val="de-DE"/>
        </w:rPr>
        <w:t>organizēt</w:t>
      </w:r>
      <w:proofErr w:type="spellEnd"/>
      <w:r w:rsidRPr="008C11F5">
        <w:rPr>
          <w:lang w:val="de-DE"/>
        </w:rPr>
        <w:t xml:space="preserve"> </w:t>
      </w:r>
      <w:proofErr w:type="spellStart"/>
      <w:r w:rsidRPr="008C11F5">
        <w:rPr>
          <w:lang w:val="de-DE"/>
        </w:rPr>
        <w:t>kodu</w:t>
      </w:r>
      <w:proofErr w:type="spellEnd"/>
      <w:r w:rsidRPr="008C11F5">
        <w:rPr>
          <w:lang w:val="de-DE"/>
        </w:rPr>
        <w:t xml:space="preserve"> </w:t>
      </w:r>
      <w:proofErr w:type="spellStart"/>
      <w:r w:rsidRPr="008C11F5">
        <w:rPr>
          <w:lang w:val="de-DE"/>
        </w:rPr>
        <w:t>strukturēti</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saprotami</w:t>
      </w:r>
      <w:proofErr w:type="spellEnd"/>
      <w:r w:rsidRPr="008C11F5">
        <w:rPr>
          <w:lang w:val="de-DE"/>
        </w:rPr>
        <w:t xml:space="preserve"> (Python Software </w:t>
      </w:r>
      <w:proofErr w:type="spellStart"/>
      <w:r w:rsidRPr="008C11F5">
        <w:rPr>
          <w:lang w:val="de-DE"/>
        </w:rPr>
        <w:t>Foundation</w:t>
      </w:r>
      <w:proofErr w:type="spellEnd"/>
      <w:r w:rsidRPr="008C11F5">
        <w:rPr>
          <w:lang w:val="de-DE"/>
        </w:rPr>
        <w:t xml:space="preserve">, </w:t>
      </w:r>
      <w:proofErr w:type="spellStart"/>
      <w:r w:rsidRPr="008C11F5">
        <w:rPr>
          <w:lang w:val="de-DE"/>
        </w:rPr>
        <w:t>n.d</w:t>
      </w:r>
      <w:proofErr w:type="spellEnd"/>
      <w:r w:rsidRPr="008C11F5">
        <w:rPr>
          <w:lang w:val="de-DE"/>
        </w:rPr>
        <w:t xml:space="preserve">.-b; Python Software </w:t>
      </w:r>
      <w:proofErr w:type="spellStart"/>
      <w:r w:rsidRPr="008C11F5">
        <w:rPr>
          <w:lang w:val="de-DE"/>
        </w:rPr>
        <w:t>Foundation</w:t>
      </w:r>
      <w:proofErr w:type="spellEnd"/>
      <w:r w:rsidRPr="008C11F5">
        <w:rPr>
          <w:lang w:val="de-DE"/>
        </w:rPr>
        <w:t xml:space="preserve">, </w:t>
      </w:r>
      <w:proofErr w:type="spellStart"/>
      <w:r w:rsidRPr="008C11F5">
        <w:rPr>
          <w:lang w:val="de-DE"/>
        </w:rPr>
        <w:t>n.d</w:t>
      </w:r>
      <w:proofErr w:type="spellEnd"/>
      <w:r w:rsidRPr="008C11F5">
        <w:rPr>
          <w:lang w:val="de-DE"/>
        </w:rPr>
        <w:t>.-c).</w:t>
      </w:r>
    </w:p>
    <w:p w:rsidR="00D07FCE" w:rsidRPr="008C11F5" w:rsidRDefault="00000000">
      <w:pPr>
        <w:spacing w:after="120" w:line="240" w:lineRule="auto"/>
        <w:ind w:firstLine="709"/>
        <w:jc w:val="both"/>
        <w:rPr>
          <w:lang w:val="de-DE"/>
        </w:rPr>
      </w:pPr>
      <w:proofErr w:type="spellStart"/>
      <w:r w:rsidRPr="008C11F5">
        <w:rPr>
          <w:lang w:val="de-DE"/>
        </w:rPr>
        <w:lastRenderedPageBreak/>
        <w:t>Lokālas</w:t>
      </w:r>
      <w:proofErr w:type="spellEnd"/>
      <w:r w:rsidRPr="008C11F5">
        <w:rPr>
          <w:lang w:val="de-DE"/>
        </w:rPr>
        <w:t xml:space="preserve"> </w:t>
      </w:r>
      <w:proofErr w:type="spellStart"/>
      <w:r w:rsidRPr="008C11F5">
        <w:rPr>
          <w:lang w:val="de-DE"/>
        </w:rPr>
        <w:t>lietotnes</w:t>
      </w:r>
      <w:proofErr w:type="spellEnd"/>
      <w:r w:rsidRPr="008C11F5">
        <w:rPr>
          <w:lang w:val="de-DE"/>
        </w:rPr>
        <w:t xml:space="preserve"> </w:t>
      </w:r>
      <w:proofErr w:type="spellStart"/>
      <w:r w:rsidRPr="008C11F5">
        <w:rPr>
          <w:lang w:val="de-DE"/>
        </w:rPr>
        <w:t>pieeja</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nozīmīga</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no</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skatpunkta</w:t>
      </w:r>
      <w:proofErr w:type="spellEnd"/>
      <w:r w:rsidRPr="008C11F5">
        <w:rPr>
          <w:lang w:val="de-DE"/>
        </w:rPr>
        <w:t xml:space="preserve">. Ja </w:t>
      </w:r>
      <w:proofErr w:type="spellStart"/>
      <w:r w:rsidRPr="008C11F5">
        <w:rPr>
          <w:lang w:val="de-DE"/>
        </w:rPr>
        <w:t>datu</w:t>
      </w:r>
      <w:proofErr w:type="spellEnd"/>
      <w:r w:rsidRPr="008C11F5">
        <w:rPr>
          <w:lang w:val="de-DE"/>
        </w:rPr>
        <w:t xml:space="preserve"> </w:t>
      </w:r>
      <w:proofErr w:type="spellStart"/>
      <w:r w:rsidRPr="008C11F5">
        <w:rPr>
          <w:lang w:val="de-DE"/>
        </w:rPr>
        <w:t>apstrāde</w:t>
      </w:r>
      <w:proofErr w:type="spellEnd"/>
      <w:r w:rsidRPr="008C11F5">
        <w:rPr>
          <w:lang w:val="de-DE"/>
        </w:rPr>
        <w:t xml:space="preserve"> </w:t>
      </w:r>
      <w:proofErr w:type="spellStart"/>
      <w:r w:rsidRPr="008C11F5">
        <w:rPr>
          <w:lang w:val="de-DE"/>
        </w:rPr>
        <w:t>notiek</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datorā</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netiek</w:t>
      </w:r>
      <w:proofErr w:type="spellEnd"/>
      <w:r w:rsidRPr="008C11F5">
        <w:rPr>
          <w:lang w:val="de-DE"/>
        </w:rPr>
        <w:t xml:space="preserve"> </w:t>
      </w:r>
      <w:proofErr w:type="spellStart"/>
      <w:r w:rsidRPr="008C11F5">
        <w:rPr>
          <w:lang w:val="de-DE"/>
        </w:rPr>
        <w:t>izmantots</w:t>
      </w:r>
      <w:proofErr w:type="spellEnd"/>
      <w:r w:rsidRPr="008C11F5">
        <w:rPr>
          <w:lang w:val="de-DE"/>
        </w:rPr>
        <w:t xml:space="preserve"> </w:t>
      </w:r>
      <w:proofErr w:type="spellStart"/>
      <w:r w:rsidRPr="008C11F5">
        <w:rPr>
          <w:lang w:val="de-DE"/>
        </w:rPr>
        <w:t>serveris</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tīmekļa</w:t>
      </w:r>
      <w:proofErr w:type="spellEnd"/>
      <w:r w:rsidRPr="008C11F5">
        <w:rPr>
          <w:lang w:val="de-DE"/>
        </w:rPr>
        <w:t xml:space="preserve"> API, </w:t>
      </w:r>
      <w:proofErr w:type="spellStart"/>
      <w:r w:rsidRPr="008C11F5">
        <w:rPr>
          <w:lang w:val="de-DE"/>
        </w:rPr>
        <w:t>samazinās</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pārsūtīšanas</w:t>
      </w:r>
      <w:proofErr w:type="spellEnd"/>
      <w:r w:rsidRPr="008C11F5">
        <w:rPr>
          <w:lang w:val="de-DE"/>
        </w:rPr>
        <w:t xml:space="preserve"> </w:t>
      </w:r>
      <w:proofErr w:type="spellStart"/>
      <w:r w:rsidRPr="008C11F5">
        <w:rPr>
          <w:lang w:val="de-DE"/>
        </w:rPr>
        <w:t>risks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papildu</w:t>
      </w:r>
      <w:proofErr w:type="spellEnd"/>
      <w:r w:rsidRPr="008C11F5">
        <w:rPr>
          <w:lang w:val="de-DE"/>
        </w:rPr>
        <w:t xml:space="preserve"> </w:t>
      </w:r>
      <w:proofErr w:type="spellStart"/>
      <w:r w:rsidRPr="008C11F5">
        <w:rPr>
          <w:lang w:val="de-DE"/>
        </w:rPr>
        <w:t>uzbrukuma</w:t>
      </w:r>
      <w:proofErr w:type="spellEnd"/>
      <w:r w:rsidRPr="008C11F5">
        <w:rPr>
          <w:lang w:val="de-DE"/>
        </w:rPr>
        <w:t xml:space="preserve"> </w:t>
      </w:r>
      <w:proofErr w:type="spellStart"/>
      <w:r w:rsidRPr="008C11F5">
        <w:rPr>
          <w:lang w:val="de-DE"/>
        </w:rPr>
        <w:t>virsmas</w:t>
      </w:r>
      <w:proofErr w:type="spellEnd"/>
      <w:r w:rsidRPr="008C11F5">
        <w:rPr>
          <w:lang w:val="de-DE"/>
        </w:rPr>
        <w:t xml:space="preserve">. </w:t>
      </w:r>
      <w:proofErr w:type="spellStart"/>
      <w:r w:rsidRPr="008C11F5">
        <w:rPr>
          <w:lang w:val="de-DE"/>
        </w:rPr>
        <w:t>Šāda</w:t>
      </w:r>
      <w:proofErr w:type="spellEnd"/>
      <w:r w:rsidRPr="008C11F5">
        <w:rPr>
          <w:lang w:val="de-DE"/>
        </w:rPr>
        <w:t xml:space="preserve"> </w:t>
      </w:r>
      <w:proofErr w:type="spellStart"/>
      <w:r w:rsidRPr="008C11F5">
        <w:rPr>
          <w:lang w:val="de-DE"/>
        </w:rPr>
        <w:t>izvēle</w:t>
      </w:r>
      <w:proofErr w:type="spellEnd"/>
      <w:r w:rsidRPr="008C11F5">
        <w:rPr>
          <w:lang w:val="de-DE"/>
        </w:rPr>
        <w:t xml:space="preserve"> </w:t>
      </w:r>
      <w:proofErr w:type="spellStart"/>
      <w:r w:rsidRPr="008C11F5">
        <w:rPr>
          <w:lang w:val="de-DE"/>
        </w:rPr>
        <w:t>tieši</w:t>
      </w:r>
      <w:proofErr w:type="spellEnd"/>
      <w:r w:rsidRPr="008C11F5">
        <w:rPr>
          <w:lang w:val="de-DE"/>
        </w:rPr>
        <w:t xml:space="preserve"> </w:t>
      </w:r>
      <w:proofErr w:type="spellStart"/>
      <w:r w:rsidRPr="008C11F5">
        <w:rPr>
          <w:lang w:val="de-DE"/>
        </w:rPr>
        <w:t>sakrīt</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detalizētajā</w:t>
      </w:r>
      <w:proofErr w:type="spellEnd"/>
      <w:r w:rsidRPr="008C11F5">
        <w:rPr>
          <w:lang w:val="de-DE"/>
        </w:rPr>
        <w:t xml:space="preserve"> OOP </w:t>
      </w:r>
      <w:proofErr w:type="spellStart"/>
      <w:r w:rsidRPr="008C11F5">
        <w:rPr>
          <w:lang w:val="de-DE"/>
        </w:rPr>
        <w:t>aprakstā</w:t>
      </w:r>
      <w:proofErr w:type="spellEnd"/>
      <w:r w:rsidRPr="008C11F5">
        <w:rPr>
          <w:lang w:val="de-DE"/>
        </w:rPr>
        <w:t xml:space="preserve"> </w:t>
      </w:r>
      <w:proofErr w:type="spellStart"/>
      <w:r w:rsidRPr="008C11F5">
        <w:rPr>
          <w:lang w:val="de-DE"/>
        </w:rPr>
        <w:t>noteiktajām</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robežām</w:t>
      </w:r>
      <w:proofErr w:type="spellEnd"/>
      <w:r w:rsidRPr="008C11F5">
        <w:rPr>
          <w:lang w:val="de-DE"/>
        </w:rPr>
        <w:t xml:space="preserve">: </w:t>
      </w:r>
      <w:proofErr w:type="spellStart"/>
      <w:r w:rsidRPr="008C11F5">
        <w:rPr>
          <w:lang w:val="de-DE"/>
        </w:rPr>
        <w:t>lietotne</w:t>
      </w:r>
      <w:proofErr w:type="spellEnd"/>
      <w:r w:rsidRPr="008C11F5">
        <w:rPr>
          <w:lang w:val="de-DE"/>
        </w:rPr>
        <w:t xml:space="preserve"> </w:t>
      </w:r>
      <w:proofErr w:type="spellStart"/>
      <w:r w:rsidRPr="008C11F5">
        <w:rPr>
          <w:lang w:val="de-DE"/>
        </w:rPr>
        <w:t>nesūta</w:t>
      </w:r>
      <w:proofErr w:type="spellEnd"/>
      <w:r w:rsidRPr="008C11F5">
        <w:rPr>
          <w:lang w:val="de-DE"/>
        </w:rPr>
        <w:t xml:space="preserve"> </w:t>
      </w:r>
      <w:proofErr w:type="spellStart"/>
      <w:r w:rsidRPr="008C11F5">
        <w:rPr>
          <w:lang w:val="de-DE"/>
        </w:rPr>
        <w:t>failus</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ārējiem</w:t>
      </w:r>
      <w:proofErr w:type="spellEnd"/>
      <w:r w:rsidRPr="008C11F5">
        <w:rPr>
          <w:lang w:val="de-DE"/>
        </w:rPr>
        <w:t xml:space="preserve"> </w:t>
      </w:r>
      <w:proofErr w:type="spellStart"/>
      <w:r w:rsidRPr="008C11F5">
        <w:rPr>
          <w:lang w:val="de-DE"/>
        </w:rPr>
        <w:t>servisiem</w:t>
      </w:r>
      <w:proofErr w:type="spellEnd"/>
      <w:r w:rsidRPr="008C11F5">
        <w:rPr>
          <w:lang w:val="de-DE"/>
        </w:rPr>
        <w:t xml:space="preserve">, </w:t>
      </w:r>
      <w:proofErr w:type="spellStart"/>
      <w:r w:rsidRPr="008C11F5">
        <w:rPr>
          <w:lang w:val="de-DE"/>
        </w:rPr>
        <w:t>neveido</w:t>
      </w:r>
      <w:proofErr w:type="spellEnd"/>
      <w:r w:rsidRPr="008C11F5">
        <w:rPr>
          <w:lang w:val="de-DE"/>
        </w:rPr>
        <w:t xml:space="preserve"> </w:t>
      </w:r>
      <w:proofErr w:type="spellStart"/>
      <w:r w:rsidRPr="008C11F5">
        <w:rPr>
          <w:lang w:val="de-DE"/>
        </w:rPr>
        <w:t>lietotāju</w:t>
      </w:r>
      <w:proofErr w:type="spellEnd"/>
      <w:r w:rsidRPr="008C11F5">
        <w:rPr>
          <w:lang w:val="de-DE"/>
        </w:rPr>
        <w:t xml:space="preserve"> </w:t>
      </w:r>
      <w:proofErr w:type="spellStart"/>
      <w:r w:rsidRPr="008C11F5">
        <w:rPr>
          <w:lang w:val="de-DE"/>
        </w:rPr>
        <w:t>kontus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neizmanto</w:t>
      </w:r>
      <w:proofErr w:type="spellEnd"/>
      <w:r w:rsidRPr="008C11F5">
        <w:rPr>
          <w:lang w:val="de-DE"/>
        </w:rPr>
        <w:t xml:space="preserve"> </w:t>
      </w:r>
      <w:proofErr w:type="spellStart"/>
      <w:r w:rsidRPr="008C11F5">
        <w:rPr>
          <w:lang w:val="de-DE"/>
        </w:rPr>
        <w:t>attālinātu</w:t>
      </w:r>
      <w:proofErr w:type="spellEnd"/>
      <w:r w:rsidRPr="008C11F5">
        <w:rPr>
          <w:lang w:val="de-DE"/>
        </w:rPr>
        <w:t xml:space="preserve"> </w:t>
      </w:r>
      <w:proofErr w:type="spellStart"/>
      <w:r w:rsidRPr="008C11F5">
        <w:rPr>
          <w:lang w:val="de-DE"/>
        </w:rPr>
        <w:t>autentifikāciju</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2026b).</w:t>
      </w:r>
    </w:p>
    <w:p w:rsidR="00D07FCE" w:rsidRPr="008C11F5" w:rsidRDefault="00000000">
      <w:pPr>
        <w:spacing w:after="120" w:line="240" w:lineRule="auto"/>
        <w:ind w:firstLine="709"/>
        <w:jc w:val="both"/>
        <w:rPr>
          <w:lang w:val="de-DE"/>
        </w:rPr>
      </w:pPr>
      <w:proofErr w:type="spellStart"/>
      <w:r w:rsidRPr="008C11F5">
        <w:rPr>
          <w:lang w:val="de-DE"/>
        </w:rPr>
        <w:t>Lietotāja</w:t>
      </w:r>
      <w:proofErr w:type="spellEnd"/>
      <w:r w:rsidRPr="008C11F5">
        <w:rPr>
          <w:lang w:val="de-DE"/>
        </w:rPr>
        <w:t xml:space="preserve"> </w:t>
      </w:r>
      <w:proofErr w:type="spellStart"/>
      <w:r w:rsidRPr="008C11F5">
        <w:rPr>
          <w:lang w:val="de-DE"/>
        </w:rPr>
        <w:t>saskarne</w:t>
      </w:r>
      <w:proofErr w:type="spellEnd"/>
      <w:r w:rsidRPr="008C11F5">
        <w:rPr>
          <w:lang w:val="de-DE"/>
        </w:rPr>
        <w:t xml:space="preserve"> </w:t>
      </w:r>
      <w:proofErr w:type="spellStart"/>
      <w:r w:rsidRPr="008C11F5">
        <w:rPr>
          <w:lang w:val="de-DE"/>
        </w:rPr>
        <w:t>šajā</w:t>
      </w:r>
      <w:proofErr w:type="spellEnd"/>
      <w:r w:rsidRPr="008C11F5">
        <w:rPr>
          <w:lang w:val="de-DE"/>
        </w:rPr>
        <w:t xml:space="preserve"> </w:t>
      </w:r>
      <w:proofErr w:type="spellStart"/>
      <w:r w:rsidRPr="008C11F5">
        <w:rPr>
          <w:lang w:val="de-DE"/>
        </w:rPr>
        <w:t>projektā</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būtiska</w:t>
      </w:r>
      <w:proofErr w:type="spellEnd"/>
      <w:r w:rsidRPr="008C11F5">
        <w:rPr>
          <w:lang w:val="de-DE"/>
        </w:rPr>
        <w:t xml:space="preserve"> ne </w:t>
      </w:r>
      <w:proofErr w:type="spellStart"/>
      <w:r w:rsidRPr="008C11F5">
        <w:rPr>
          <w:lang w:val="de-DE"/>
        </w:rPr>
        <w:t>tikai</w:t>
      </w:r>
      <w:proofErr w:type="spellEnd"/>
      <w:r w:rsidRPr="008C11F5">
        <w:rPr>
          <w:lang w:val="de-DE"/>
        </w:rPr>
        <w:t xml:space="preserve"> </w:t>
      </w:r>
      <w:proofErr w:type="spellStart"/>
      <w:r w:rsidRPr="008C11F5">
        <w:rPr>
          <w:lang w:val="de-DE"/>
        </w:rPr>
        <w:t>estētiski</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funkcionāli</w:t>
      </w:r>
      <w:proofErr w:type="spellEnd"/>
      <w:r w:rsidRPr="008C11F5">
        <w:rPr>
          <w:lang w:val="de-DE"/>
        </w:rPr>
        <w:t xml:space="preserve">. Tai </w:t>
      </w:r>
      <w:proofErr w:type="spellStart"/>
      <w:r w:rsidRPr="008C11F5">
        <w:rPr>
          <w:lang w:val="de-DE"/>
        </w:rPr>
        <w:t>jāļauj</w:t>
      </w:r>
      <w:proofErr w:type="spellEnd"/>
      <w:r w:rsidRPr="008C11F5">
        <w:rPr>
          <w:lang w:val="de-DE"/>
        </w:rPr>
        <w:t xml:space="preserve"> </w:t>
      </w:r>
      <w:proofErr w:type="spellStart"/>
      <w:r w:rsidRPr="008C11F5">
        <w:rPr>
          <w:lang w:val="de-DE"/>
        </w:rPr>
        <w:t>lietotājam</w:t>
      </w:r>
      <w:proofErr w:type="spellEnd"/>
      <w:r w:rsidRPr="008C11F5">
        <w:rPr>
          <w:lang w:val="de-DE"/>
        </w:rPr>
        <w:t xml:space="preserve"> </w:t>
      </w:r>
      <w:proofErr w:type="spellStart"/>
      <w:r w:rsidRPr="008C11F5">
        <w:rPr>
          <w:lang w:val="de-DE"/>
        </w:rPr>
        <w:t>izvēlēties</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ģenerēt</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ielādēt</w:t>
      </w:r>
      <w:proofErr w:type="spellEnd"/>
      <w:r w:rsidRPr="008C11F5">
        <w:rPr>
          <w:lang w:val="de-DE"/>
        </w:rPr>
        <w:t xml:space="preserve"> </w:t>
      </w:r>
      <w:proofErr w:type="spellStart"/>
      <w:r w:rsidRPr="008C11F5">
        <w:rPr>
          <w:lang w:val="de-DE"/>
        </w:rPr>
        <w:t>atslēgu</w:t>
      </w:r>
      <w:proofErr w:type="spellEnd"/>
      <w:r w:rsidRPr="008C11F5">
        <w:rPr>
          <w:lang w:val="de-DE"/>
        </w:rPr>
        <w:t xml:space="preserve">, </w:t>
      </w:r>
      <w:proofErr w:type="spellStart"/>
      <w:r w:rsidRPr="008C11F5">
        <w:rPr>
          <w:lang w:val="de-DE"/>
        </w:rPr>
        <w:t>saņemt</w:t>
      </w:r>
      <w:proofErr w:type="spellEnd"/>
      <w:r w:rsidRPr="008C11F5">
        <w:rPr>
          <w:lang w:val="de-DE"/>
        </w:rPr>
        <w:t xml:space="preserve"> </w:t>
      </w:r>
      <w:proofErr w:type="spellStart"/>
      <w:r w:rsidRPr="008C11F5">
        <w:rPr>
          <w:lang w:val="de-DE"/>
        </w:rPr>
        <w:t>statusa</w:t>
      </w:r>
      <w:proofErr w:type="spellEnd"/>
      <w:r w:rsidRPr="008C11F5">
        <w:rPr>
          <w:lang w:val="de-DE"/>
        </w:rPr>
        <w:t xml:space="preserve"> </w:t>
      </w:r>
      <w:proofErr w:type="spellStart"/>
      <w:r w:rsidRPr="008C11F5">
        <w:rPr>
          <w:lang w:val="de-DE"/>
        </w:rPr>
        <w:t>paziņojumus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nepieļaut</w:t>
      </w:r>
      <w:proofErr w:type="spellEnd"/>
      <w:r w:rsidRPr="008C11F5">
        <w:rPr>
          <w:lang w:val="de-DE"/>
        </w:rPr>
        <w:t xml:space="preserve"> </w:t>
      </w:r>
      <w:proofErr w:type="spellStart"/>
      <w:r w:rsidRPr="008C11F5">
        <w:rPr>
          <w:lang w:val="de-DE"/>
        </w:rPr>
        <w:t>kļūdainu</w:t>
      </w:r>
      <w:proofErr w:type="spellEnd"/>
      <w:r w:rsidRPr="008C11F5">
        <w:rPr>
          <w:lang w:val="de-DE"/>
        </w:rPr>
        <w:t xml:space="preserve"> </w:t>
      </w:r>
      <w:proofErr w:type="spellStart"/>
      <w:r w:rsidRPr="008C11F5">
        <w:rPr>
          <w:lang w:val="de-DE"/>
        </w:rPr>
        <w:t>darbību</w:t>
      </w:r>
      <w:proofErr w:type="spellEnd"/>
      <w:r w:rsidRPr="008C11F5">
        <w:rPr>
          <w:lang w:val="de-DE"/>
        </w:rPr>
        <w:t xml:space="preserve"> </w:t>
      </w:r>
      <w:proofErr w:type="spellStart"/>
      <w:r w:rsidRPr="008C11F5">
        <w:rPr>
          <w:lang w:val="de-DE"/>
        </w:rPr>
        <w:t>secību</w:t>
      </w:r>
      <w:proofErr w:type="spellEnd"/>
      <w:r w:rsidRPr="008C11F5">
        <w:rPr>
          <w:lang w:val="de-DE"/>
        </w:rPr>
        <w:t xml:space="preserve">. </w:t>
      </w:r>
      <w:proofErr w:type="spellStart"/>
      <w:r w:rsidRPr="008C11F5">
        <w:rPr>
          <w:lang w:val="de-DE"/>
        </w:rPr>
        <w:t>Tāpēc</w:t>
      </w:r>
      <w:proofErr w:type="spellEnd"/>
      <w:r w:rsidRPr="008C11F5">
        <w:rPr>
          <w:lang w:val="de-DE"/>
        </w:rPr>
        <w:t xml:space="preserve"> 1. </w:t>
      </w:r>
      <w:proofErr w:type="spellStart"/>
      <w:r w:rsidRPr="008C11F5">
        <w:rPr>
          <w:lang w:val="de-DE"/>
        </w:rPr>
        <w:t>tabulā</w:t>
      </w:r>
      <w:proofErr w:type="spellEnd"/>
      <w:r w:rsidRPr="008C11F5">
        <w:rPr>
          <w:lang w:val="de-DE"/>
        </w:rPr>
        <w:t xml:space="preserve"> </w:t>
      </w:r>
      <w:proofErr w:type="spellStart"/>
      <w:r w:rsidRPr="008C11F5">
        <w:rPr>
          <w:lang w:val="de-DE"/>
        </w:rPr>
        <w:t>apkopotas</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tās</w:t>
      </w:r>
      <w:proofErr w:type="spellEnd"/>
      <w:r w:rsidRPr="008C11F5">
        <w:rPr>
          <w:lang w:val="de-DE"/>
        </w:rPr>
        <w:t xml:space="preserve"> </w:t>
      </w:r>
      <w:proofErr w:type="spellStart"/>
      <w:r w:rsidRPr="008C11F5">
        <w:rPr>
          <w:lang w:val="de-DE"/>
        </w:rPr>
        <w:t>tehnoloģijas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moduļi</w:t>
      </w:r>
      <w:proofErr w:type="spellEnd"/>
      <w:r w:rsidRPr="008C11F5">
        <w:rPr>
          <w:lang w:val="de-DE"/>
        </w:rPr>
        <w:t xml:space="preserve">, </w:t>
      </w:r>
      <w:proofErr w:type="spellStart"/>
      <w:r w:rsidRPr="008C11F5">
        <w:rPr>
          <w:lang w:val="de-DE"/>
        </w:rPr>
        <w:t>kas</w:t>
      </w:r>
      <w:proofErr w:type="spellEnd"/>
      <w:r w:rsidRPr="008C11F5">
        <w:rPr>
          <w:lang w:val="de-DE"/>
        </w:rPr>
        <w:t xml:space="preserve"> </w:t>
      </w:r>
      <w:proofErr w:type="spellStart"/>
      <w:r w:rsidRPr="008C11F5">
        <w:rPr>
          <w:lang w:val="de-DE"/>
        </w:rPr>
        <w:t>reāli</w:t>
      </w:r>
      <w:proofErr w:type="spellEnd"/>
      <w:r w:rsidRPr="008C11F5">
        <w:rPr>
          <w:lang w:val="de-DE"/>
        </w:rPr>
        <w:t xml:space="preserve"> </w:t>
      </w:r>
      <w:proofErr w:type="spellStart"/>
      <w:r w:rsidRPr="008C11F5">
        <w:rPr>
          <w:lang w:val="de-DE"/>
        </w:rPr>
        <w:t>izmantoti</w:t>
      </w:r>
      <w:proofErr w:type="spellEnd"/>
      <w:r w:rsidRPr="008C11F5">
        <w:rPr>
          <w:lang w:val="de-DE"/>
        </w:rPr>
        <w:t xml:space="preserve"> </w:t>
      </w:r>
      <w:proofErr w:type="spellStart"/>
      <w:r w:rsidRPr="008C11F5">
        <w:rPr>
          <w:lang w:val="de-DE"/>
        </w:rPr>
        <w:t>šī</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izstrādē</w:t>
      </w:r>
      <w:proofErr w:type="spellEnd"/>
      <w:r w:rsidRPr="008C11F5">
        <w:rPr>
          <w:lang w:val="de-DE"/>
        </w:rPr>
        <w:t>.</w:t>
      </w:r>
    </w:p>
    <w:p w:rsidR="00D07FCE" w:rsidRPr="008C11F5" w:rsidRDefault="00000000">
      <w:pPr>
        <w:spacing w:before="120" w:after="80"/>
        <w:rPr>
          <w:lang w:val="de-DE"/>
        </w:rPr>
      </w:pPr>
      <w:r w:rsidRPr="008C11F5">
        <w:rPr>
          <w:b/>
          <w:lang w:val="de-DE"/>
        </w:rPr>
        <w:t xml:space="preserve">1. </w:t>
      </w:r>
      <w:proofErr w:type="spellStart"/>
      <w:r w:rsidRPr="008C11F5">
        <w:rPr>
          <w:b/>
          <w:lang w:val="de-DE"/>
        </w:rPr>
        <w:t>tabula</w:t>
      </w:r>
      <w:proofErr w:type="spellEnd"/>
      <w:r w:rsidRPr="008C11F5">
        <w:rPr>
          <w:b/>
          <w:lang w:val="de-DE"/>
        </w:rPr>
        <w:t xml:space="preserve">. </w:t>
      </w:r>
      <w:proofErr w:type="spellStart"/>
      <w:r w:rsidRPr="008C11F5">
        <w:rPr>
          <w:b/>
          <w:lang w:val="de-DE"/>
        </w:rPr>
        <w:t>Projektā</w:t>
      </w:r>
      <w:proofErr w:type="spellEnd"/>
      <w:r w:rsidRPr="008C11F5">
        <w:rPr>
          <w:b/>
          <w:lang w:val="de-DE"/>
        </w:rPr>
        <w:t xml:space="preserve"> </w:t>
      </w:r>
      <w:proofErr w:type="spellStart"/>
      <w:r w:rsidRPr="008C11F5">
        <w:rPr>
          <w:b/>
          <w:lang w:val="de-DE"/>
        </w:rPr>
        <w:t>izmantotās</w:t>
      </w:r>
      <w:proofErr w:type="spellEnd"/>
      <w:r w:rsidRPr="008C11F5">
        <w:rPr>
          <w:b/>
          <w:lang w:val="de-DE"/>
        </w:rPr>
        <w:t xml:space="preserve"> </w:t>
      </w:r>
      <w:proofErr w:type="spellStart"/>
      <w:r w:rsidRPr="008C11F5">
        <w:rPr>
          <w:b/>
          <w:lang w:val="de-DE"/>
        </w:rPr>
        <w:t>tehnoloģijas</w:t>
      </w:r>
      <w:proofErr w:type="spellEnd"/>
      <w:r w:rsidRPr="008C11F5">
        <w:rPr>
          <w:b/>
          <w:lang w:val="de-DE"/>
        </w:rPr>
        <w:t xml:space="preserve"> </w:t>
      </w:r>
      <w:proofErr w:type="spellStart"/>
      <w:r w:rsidRPr="008C11F5">
        <w:rPr>
          <w:b/>
          <w:lang w:val="de-DE"/>
        </w:rPr>
        <w:t>failu</w:t>
      </w:r>
      <w:proofErr w:type="spellEnd"/>
      <w:r w:rsidRPr="008C11F5">
        <w:rPr>
          <w:b/>
          <w:lang w:val="de-DE"/>
        </w:rPr>
        <w:t xml:space="preserve"> </w:t>
      </w:r>
      <w:proofErr w:type="spellStart"/>
      <w:r w:rsidRPr="008C11F5">
        <w:rPr>
          <w:b/>
          <w:lang w:val="de-DE"/>
        </w:rPr>
        <w:t>drošības</w:t>
      </w:r>
      <w:proofErr w:type="spellEnd"/>
      <w:r w:rsidRPr="008C11F5">
        <w:rPr>
          <w:b/>
          <w:lang w:val="de-DE"/>
        </w:rPr>
        <w:t xml:space="preserve"> </w:t>
      </w:r>
      <w:proofErr w:type="spellStart"/>
      <w:r w:rsidRPr="008C11F5">
        <w:rPr>
          <w:b/>
          <w:lang w:val="de-DE"/>
        </w:rPr>
        <w:t>lietotnes</w:t>
      </w:r>
      <w:proofErr w:type="spellEnd"/>
      <w:r w:rsidRPr="008C11F5">
        <w:rPr>
          <w:b/>
          <w:lang w:val="de-DE"/>
        </w:rPr>
        <w:t xml:space="preserve"> </w:t>
      </w:r>
      <w:proofErr w:type="spellStart"/>
      <w:r w:rsidRPr="008C11F5">
        <w:rPr>
          <w:b/>
          <w:lang w:val="de-DE"/>
        </w:rPr>
        <w:t>izstrādē</w:t>
      </w:r>
      <w:proofErr w:type="spellEnd"/>
    </w:p>
    <w:tbl>
      <w:tblPr>
        <w:tblStyle w:val="TableGrid"/>
        <w:tblW w:w="0" w:type="auto"/>
        <w:jc w:val="center"/>
        <w:tblLayout w:type="fixed"/>
        <w:tblLook w:val="04A0" w:firstRow="1" w:lastRow="0" w:firstColumn="1" w:lastColumn="0" w:noHBand="0" w:noVBand="1"/>
      </w:tblPr>
      <w:tblGrid>
        <w:gridCol w:w="1474"/>
        <w:gridCol w:w="1474"/>
        <w:gridCol w:w="1701"/>
        <w:gridCol w:w="1701"/>
        <w:gridCol w:w="2835"/>
      </w:tblGrid>
      <w:tr w:rsidR="00D07FCE">
        <w:trPr>
          <w:tblHeader/>
          <w:jc w:val="center"/>
        </w:trPr>
        <w:tc>
          <w:tcPr>
            <w:tcW w:w="1474" w:type="dxa"/>
            <w:shd w:val="clear" w:color="auto" w:fill="D9D9D9"/>
            <w:tcMar>
              <w:top w:w="70" w:type="dxa"/>
              <w:left w:w="90" w:type="dxa"/>
              <w:bottom w:w="70" w:type="dxa"/>
              <w:right w:w="90" w:type="dxa"/>
            </w:tcMar>
            <w:vAlign w:val="center"/>
          </w:tcPr>
          <w:p w:rsidR="00D07FCE" w:rsidRDefault="00000000">
            <w:pPr>
              <w:jc w:val="center"/>
            </w:pPr>
            <w:proofErr w:type="spellStart"/>
            <w:r>
              <w:t>Tehnoloģija</w:t>
            </w:r>
            <w:proofErr w:type="spellEnd"/>
          </w:p>
        </w:tc>
        <w:tc>
          <w:tcPr>
            <w:tcW w:w="1474" w:type="dxa"/>
            <w:shd w:val="clear" w:color="auto" w:fill="D9D9D9"/>
            <w:tcMar>
              <w:top w:w="70" w:type="dxa"/>
              <w:left w:w="90" w:type="dxa"/>
              <w:bottom w:w="70" w:type="dxa"/>
              <w:right w:w="90" w:type="dxa"/>
            </w:tcMar>
            <w:vAlign w:val="center"/>
          </w:tcPr>
          <w:p w:rsidR="00D07FCE" w:rsidRDefault="00000000">
            <w:pPr>
              <w:jc w:val="center"/>
            </w:pPr>
            <w:r>
              <w:t>Iekļauta Python</w:t>
            </w:r>
          </w:p>
        </w:tc>
        <w:tc>
          <w:tcPr>
            <w:tcW w:w="1701" w:type="dxa"/>
            <w:shd w:val="clear" w:color="auto" w:fill="D9D9D9"/>
            <w:tcMar>
              <w:top w:w="70" w:type="dxa"/>
              <w:left w:w="90" w:type="dxa"/>
              <w:bottom w:w="70" w:type="dxa"/>
              <w:right w:w="90" w:type="dxa"/>
            </w:tcMar>
            <w:vAlign w:val="center"/>
          </w:tcPr>
          <w:p w:rsidR="00D07FCE" w:rsidRDefault="00000000">
            <w:pPr>
              <w:jc w:val="center"/>
            </w:pPr>
            <w:r>
              <w:t>Loma projektā</w:t>
            </w:r>
          </w:p>
        </w:tc>
        <w:tc>
          <w:tcPr>
            <w:tcW w:w="1701" w:type="dxa"/>
            <w:shd w:val="clear" w:color="auto" w:fill="D9D9D9"/>
            <w:tcMar>
              <w:top w:w="70" w:type="dxa"/>
              <w:left w:w="90" w:type="dxa"/>
              <w:bottom w:w="70" w:type="dxa"/>
              <w:right w:w="90" w:type="dxa"/>
            </w:tcMar>
            <w:vAlign w:val="center"/>
          </w:tcPr>
          <w:p w:rsidR="00D07FCE" w:rsidRDefault="00000000">
            <w:pPr>
              <w:jc w:val="center"/>
            </w:pPr>
            <w:r>
              <w:t>Piemērotība</w:t>
            </w:r>
          </w:p>
        </w:tc>
        <w:tc>
          <w:tcPr>
            <w:tcW w:w="2835" w:type="dxa"/>
            <w:shd w:val="clear" w:color="auto" w:fill="D9D9D9"/>
            <w:tcMar>
              <w:top w:w="70" w:type="dxa"/>
              <w:left w:w="90" w:type="dxa"/>
              <w:bottom w:w="70" w:type="dxa"/>
              <w:right w:w="90" w:type="dxa"/>
            </w:tcMar>
            <w:vAlign w:val="center"/>
          </w:tcPr>
          <w:p w:rsidR="00D07FCE" w:rsidRDefault="00000000">
            <w:pPr>
              <w:jc w:val="center"/>
            </w:pPr>
            <w:r>
              <w:t>Piezīmes</w:t>
            </w:r>
          </w:p>
        </w:tc>
      </w:tr>
      <w:tr w:rsidR="00D07FCE">
        <w:trPr>
          <w:jc w:val="center"/>
        </w:trPr>
        <w:tc>
          <w:tcPr>
            <w:tcW w:w="1474" w:type="dxa"/>
            <w:tcMar>
              <w:top w:w="70" w:type="dxa"/>
              <w:left w:w="90" w:type="dxa"/>
              <w:bottom w:w="70" w:type="dxa"/>
              <w:right w:w="90" w:type="dxa"/>
            </w:tcMar>
            <w:vAlign w:val="center"/>
          </w:tcPr>
          <w:p w:rsidR="00D07FCE" w:rsidRDefault="00000000">
            <w:pPr>
              <w:jc w:val="center"/>
            </w:pPr>
            <w:r>
              <w:t>Tkinter</w:t>
            </w:r>
          </w:p>
        </w:tc>
        <w:tc>
          <w:tcPr>
            <w:tcW w:w="1474" w:type="dxa"/>
            <w:tcMar>
              <w:top w:w="70" w:type="dxa"/>
              <w:left w:w="90" w:type="dxa"/>
              <w:bottom w:w="70" w:type="dxa"/>
              <w:right w:w="90" w:type="dxa"/>
            </w:tcMar>
            <w:vAlign w:val="center"/>
          </w:tcPr>
          <w:p w:rsidR="00D07FCE" w:rsidRDefault="00000000">
            <w:pPr>
              <w:jc w:val="center"/>
            </w:pPr>
            <w:r>
              <w:t>Jā</w:t>
            </w:r>
          </w:p>
        </w:tc>
        <w:tc>
          <w:tcPr>
            <w:tcW w:w="1701" w:type="dxa"/>
            <w:tcMar>
              <w:top w:w="70" w:type="dxa"/>
              <w:left w:w="90" w:type="dxa"/>
              <w:bottom w:w="70" w:type="dxa"/>
              <w:right w:w="90" w:type="dxa"/>
            </w:tcMar>
            <w:vAlign w:val="center"/>
          </w:tcPr>
          <w:p w:rsidR="00D07FCE" w:rsidRDefault="00000000">
            <w:pPr>
              <w:jc w:val="center"/>
            </w:pPr>
            <w:r>
              <w:t>GUI izveide</w:t>
            </w:r>
          </w:p>
        </w:tc>
        <w:tc>
          <w:tcPr>
            <w:tcW w:w="1701" w:type="dxa"/>
            <w:tcMar>
              <w:top w:w="70" w:type="dxa"/>
              <w:left w:w="90" w:type="dxa"/>
              <w:bottom w:w="70" w:type="dxa"/>
              <w:right w:w="90" w:type="dxa"/>
            </w:tcMar>
            <w:vAlign w:val="center"/>
          </w:tcPr>
          <w:p w:rsidR="00D07FCE" w:rsidRDefault="00000000">
            <w:pPr>
              <w:jc w:val="center"/>
            </w:pPr>
            <w:r>
              <w:t>Augsta</w:t>
            </w:r>
          </w:p>
        </w:tc>
        <w:tc>
          <w:tcPr>
            <w:tcW w:w="2835" w:type="dxa"/>
            <w:tcMar>
              <w:top w:w="70" w:type="dxa"/>
              <w:left w:w="90" w:type="dxa"/>
              <w:bottom w:w="70" w:type="dxa"/>
              <w:right w:w="90" w:type="dxa"/>
            </w:tcMar>
            <w:vAlign w:val="center"/>
          </w:tcPr>
          <w:p w:rsidR="00D07FCE" w:rsidRDefault="00000000">
            <w:r>
              <w:t>Nodrošina failu izvēli, pogas, ievades laukus un statusa paziņojumus.</w:t>
            </w:r>
          </w:p>
        </w:tc>
      </w:tr>
      <w:tr w:rsidR="00D07FCE">
        <w:trPr>
          <w:jc w:val="center"/>
        </w:trPr>
        <w:tc>
          <w:tcPr>
            <w:tcW w:w="1474" w:type="dxa"/>
            <w:tcMar>
              <w:top w:w="70" w:type="dxa"/>
              <w:left w:w="90" w:type="dxa"/>
              <w:bottom w:w="70" w:type="dxa"/>
              <w:right w:w="90" w:type="dxa"/>
            </w:tcMar>
            <w:vAlign w:val="center"/>
          </w:tcPr>
          <w:p w:rsidR="00D07FCE" w:rsidRDefault="00000000">
            <w:pPr>
              <w:jc w:val="center"/>
            </w:pPr>
            <w:r>
              <w:t>cryptography (Fernet)</w:t>
            </w:r>
          </w:p>
        </w:tc>
        <w:tc>
          <w:tcPr>
            <w:tcW w:w="1474" w:type="dxa"/>
            <w:tcMar>
              <w:top w:w="70" w:type="dxa"/>
              <w:left w:w="90" w:type="dxa"/>
              <w:bottom w:w="70" w:type="dxa"/>
              <w:right w:w="90" w:type="dxa"/>
            </w:tcMar>
            <w:vAlign w:val="center"/>
          </w:tcPr>
          <w:p w:rsidR="00D07FCE" w:rsidRDefault="00000000">
            <w:pPr>
              <w:jc w:val="center"/>
            </w:pPr>
            <w:r>
              <w:t>Nē</w:t>
            </w:r>
          </w:p>
        </w:tc>
        <w:tc>
          <w:tcPr>
            <w:tcW w:w="1701" w:type="dxa"/>
            <w:tcMar>
              <w:top w:w="70" w:type="dxa"/>
              <w:left w:w="90" w:type="dxa"/>
              <w:bottom w:w="70" w:type="dxa"/>
              <w:right w:w="90" w:type="dxa"/>
            </w:tcMar>
            <w:vAlign w:val="center"/>
          </w:tcPr>
          <w:p w:rsidR="00D07FCE" w:rsidRDefault="00000000">
            <w:pPr>
              <w:jc w:val="center"/>
            </w:pPr>
            <w:r>
              <w:t>Šifrēšana</w:t>
            </w:r>
          </w:p>
        </w:tc>
        <w:tc>
          <w:tcPr>
            <w:tcW w:w="1701" w:type="dxa"/>
            <w:tcMar>
              <w:top w:w="70" w:type="dxa"/>
              <w:left w:w="90" w:type="dxa"/>
              <w:bottom w:w="70" w:type="dxa"/>
              <w:right w:w="90" w:type="dxa"/>
            </w:tcMar>
            <w:vAlign w:val="center"/>
          </w:tcPr>
          <w:p w:rsidR="00D07FCE" w:rsidRDefault="00000000">
            <w:pPr>
              <w:jc w:val="center"/>
            </w:pPr>
            <w:r>
              <w:t>Augsta</w:t>
            </w:r>
          </w:p>
        </w:tc>
        <w:tc>
          <w:tcPr>
            <w:tcW w:w="2835" w:type="dxa"/>
            <w:tcMar>
              <w:top w:w="70" w:type="dxa"/>
              <w:left w:w="90" w:type="dxa"/>
              <w:bottom w:w="70" w:type="dxa"/>
              <w:right w:w="90" w:type="dxa"/>
            </w:tcMar>
            <w:vAlign w:val="center"/>
          </w:tcPr>
          <w:p w:rsidR="00D07FCE" w:rsidRDefault="00000000">
            <w:r>
              <w:t>Nodrošina drošu simetrisko šifrēšanu un datu integritātes pārbaudi.</w:t>
            </w:r>
          </w:p>
        </w:tc>
      </w:tr>
      <w:tr w:rsidR="00D07FCE">
        <w:trPr>
          <w:jc w:val="center"/>
        </w:trPr>
        <w:tc>
          <w:tcPr>
            <w:tcW w:w="1474" w:type="dxa"/>
            <w:tcMar>
              <w:top w:w="70" w:type="dxa"/>
              <w:left w:w="90" w:type="dxa"/>
              <w:bottom w:w="70" w:type="dxa"/>
              <w:right w:w="90" w:type="dxa"/>
            </w:tcMar>
            <w:vAlign w:val="center"/>
          </w:tcPr>
          <w:p w:rsidR="00D07FCE" w:rsidRDefault="00000000">
            <w:pPr>
              <w:jc w:val="center"/>
            </w:pPr>
            <w:r>
              <w:t>pathlib</w:t>
            </w:r>
          </w:p>
        </w:tc>
        <w:tc>
          <w:tcPr>
            <w:tcW w:w="1474" w:type="dxa"/>
            <w:tcMar>
              <w:top w:w="70" w:type="dxa"/>
              <w:left w:w="90" w:type="dxa"/>
              <w:bottom w:w="70" w:type="dxa"/>
              <w:right w:w="90" w:type="dxa"/>
            </w:tcMar>
            <w:vAlign w:val="center"/>
          </w:tcPr>
          <w:p w:rsidR="00D07FCE" w:rsidRDefault="00000000">
            <w:pPr>
              <w:jc w:val="center"/>
            </w:pPr>
            <w:r>
              <w:t>Jā</w:t>
            </w:r>
          </w:p>
        </w:tc>
        <w:tc>
          <w:tcPr>
            <w:tcW w:w="1701" w:type="dxa"/>
            <w:tcMar>
              <w:top w:w="70" w:type="dxa"/>
              <w:left w:w="90" w:type="dxa"/>
              <w:bottom w:w="70" w:type="dxa"/>
              <w:right w:w="90" w:type="dxa"/>
            </w:tcMar>
            <w:vAlign w:val="center"/>
          </w:tcPr>
          <w:p w:rsidR="00D07FCE" w:rsidRDefault="00000000">
            <w:pPr>
              <w:jc w:val="center"/>
            </w:pPr>
            <w:r>
              <w:t>Failu ceļi</w:t>
            </w:r>
          </w:p>
        </w:tc>
        <w:tc>
          <w:tcPr>
            <w:tcW w:w="1701" w:type="dxa"/>
            <w:tcMar>
              <w:top w:w="70" w:type="dxa"/>
              <w:left w:w="90" w:type="dxa"/>
              <w:bottom w:w="70" w:type="dxa"/>
              <w:right w:w="90" w:type="dxa"/>
            </w:tcMar>
            <w:vAlign w:val="center"/>
          </w:tcPr>
          <w:p w:rsidR="00D07FCE" w:rsidRDefault="00000000">
            <w:pPr>
              <w:jc w:val="center"/>
            </w:pPr>
            <w:r>
              <w:t>Augsta</w:t>
            </w:r>
          </w:p>
        </w:tc>
        <w:tc>
          <w:tcPr>
            <w:tcW w:w="2835" w:type="dxa"/>
            <w:tcMar>
              <w:top w:w="70" w:type="dxa"/>
              <w:left w:w="90" w:type="dxa"/>
              <w:bottom w:w="70" w:type="dxa"/>
              <w:right w:w="90" w:type="dxa"/>
            </w:tcMar>
            <w:vAlign w:val="center"/>
          </w:tcPr>
          <w:p w:rsidR="00D07FCE" w:rsidRDefault="00000000">
            <w:r>
              <w:t>Vienkāršo failu ceļu izveidi, pārbaudi un gala failu nosaukumu pārvaldību.</w:t>
            </w:r>
          </w:p>
        </w:tc>
      </w:tr>
      <w:tr w:rsidR="00D07FCE">
        <w:trPr>
          <w:jc w:val="center"/>
        </w:trPr>
        <w:tc>
          <w:tcPr>
            <w:tcW w:w="1474" w:type="dxa"/>
            <w:tcMar>
              <w:top w:w="70" w:type="dxa"/>
              <w:left w:w="90" w:type="dxa"/>
              <w:bottom w:w="70" w:type="dxa"/>
              <w:right w:w="90" w:type="dxa"/>
            </w:tcMar>
            <w:vAlign w:val="center"/>
          </w:tcPr>
          <w:p w:rsidR="00D07FCE" w:rsidRDefault="00000000">
            <w:pPr>
              <w:jc w:val="center"/>
            </w:pPr>
            <w:r>
              <w:t>logging</w:t>
            </w:r>
          </w:p>
        </w:tc>
        <w:tc>
          <w:tcPr>
            <w:tcW w:w="1474" w:type="dxa"/>
            <w:tcMar>
              <w:top w:w="70" w:type="dxa"/>
              <w:left w:w="90" w:type="dxa"/>
              <w:bottom w:w="70" w:type="dxa"/>
              <w:right w:w="90" w:type="dxa"/>
            </w:tcMar>
            <w:vAlign w:val="center"/>
          </w:tcPr>
          <w:p w:rsidR="00D07FCE" w:rsidRDefault="00000000">
            <w:pPr>
              <w:jc w:val="center"/>
            </w:pPr>
            <w:r>
              <w:t>Jā</w:t>
            </w:r>
          </w:p>
        </w:tc>
        <w:tc>
          <w:tcPr>
            <w:tcW w:w="1701" w:type="dxa"/>
            <w:tcMar>
              <w:top w:w="70" w:type="dxa"/>
              <w:left w:w="90" w:type="dxa"/>
              <w:bottom w:w="70" w:type="dxa"/>
              <w:right w:w="90" w:type="dxa"/>
            </w:tcMar>
            <w:vAlign w:val="center"/>
          </w:tcPr>
          <w:p w:rsidR="00D07FCE" w:rsidRDefault="00000000">
            <w:pPr>
              <w:jc w:val="center"/>
            </w:pPr>
            <w:r>
              <w:t>Žurnālošana</w:t>
            </w:r>
          </w:p>
        </w:tc>
        <w:tc>
          <w:tcPr>
            <w:tcW w:w="1701" w:type="dxa"/>
            <w:tcMar>
              <w:top w:w="70" w:type="dxa"/>
              <w:left w:w="90" w:type="dxa"/>
              <w:bottom w:w="70" w:type="dxa"/>
              <w:right w:w="90" w:type="dxa"/>
            </w:tcMar>
            <w:vAlign w:val="center"/>
          </w:tcPr>
          <w:p w:rsidR="00D07FCE" w:rsidRDefault="00000000">
            <w:pPr>
              <w:jc w:val="center"/>
            </w:pPr>
            <w:r>
              <w:t>Vidēja</w:t>
            </w:r>
          </w:p>
        </w:tc>
        <w:tc>
          <w:tcPr>
            <w:tcW w:w="2835" w:type="dxa"/>
            <w:tcMar>
              <w:top w:w="70" w:type="dxa"/>
              <w:left w:w="90" w:type="dxa"/>
              <w:bottom w:w="70" w:type="dxa"/>
              <w:right w:w="90" w:type="dxa"/>
            </w:tcMar>
            <w:vAlign w:val="center"/>
          </w:tcPr>
          <w:p w:rsidR="00D07FCE" w:rsidRDefault="00000000">
            <w:r>
              <w:t>Palīdz reģistrēt darbības un kļūdas, neatklājot sensitīvu saturu.</w:t>
            </w:r>
          </w:p>
        </w:tc>
      </w:tr>
    </w:tbl>
    <w:p w:rsidR="00D07FCE" w:rsidRDefault="00000000">
      <w:pPr>
        <w:spacing w:after="120" w:line="240" w:lineRule="auto"/>
        <w:ind w:firstLine="709"/>
        <w:jc w:val="both"/>
      </w:pPr>
      <w:r>
        <w:t>1. tabulā apkopotais tehnoloģiju kopums parāda, ka projekts balstīts uz nelielu un skaidru rīku kopumu. Tkinter nodrošina grafisko lietotāja saskarni, bibliotēkas cryptography Fernet realizācija – drošu failu šifrēšanu un atšifrēšanu, pathlib – failu ceļu apstrādi, savukārt logging – darbību reģistrēšanu. Šāds risinājums pilnībā atbilst gan pirmajā posmā formulētajam mērķim, gan detalizētajam programmas aprakstam (Python Software Foundation, n.d.-a; Python Software Foundation, n.d.-b; Python Software Foundation, n.d.-c; The cryptography developers, n.d.).</w:t>
      </w:r>
    </w:p>
    <w:p w:rsidR="00D07FCE" w:rsidRDefault="00000000">
      <w:pPr>
        <w:spacing w:after="120" w:line="240" w:lineRule="auto"/>
        <w:ind w:firstLine="709"/>
        <w:jc w:val="both"/>
      </w:pPr>
      <w:r>
        <w:t>Ne mazāk svarīga par tehnoloģiju izvēli ir programmas iekšējā uzbūve. OOP pieeja ļauj sadalīt sistēmu vairākos atbildības slāņos: GUI, kontrolierī, servisos, datu modeļos un infrastruktūras komponentēs. Šāda pieeja samazina sasaisti starp vizuālo saskarni un kriptogrāfisko loģiku, atvieglo kļūdu apstrādi un padara sistēmu vieglāk paplašināmu (Segliņš &amp; Klievēns, 2026b).</w:t>
      </w:r>
    </w:p>
    <w:p w:rsidR="00D07FCE" w:rsidRDefault="00000000">
      <w:pPr>
        <w:spacing w:before="120" w:after="120"/>
        <w:jc w:val="center"/>
      </w:pPr>
      <w:r>
        <w:rPr>
          <w:i/>
        </w:rPr>
        <w:t>1. attēla apraksts. Attēlā jābūt parādītai lietotnes arhitektūras shēmai ar pieciem galvenajiem slāņiem: GUI, kontrolieri, servisi, datu modeļi un infrastruktūra. Shēmā jāizceļ MainWindow, EncryptionController, CryptoService, FileService, KeyService, ValidationService un LogService savstarpējā saistība.</w:t>
      </w:r>
    </w:p>
    <w:p w:rsidR="00D07FCE" w:rsidRDefault="00000000">
      <w:pPr>
        <w:spacing w:after="120" w:line="240" w:lineRule="auto"/>
        <w:ind w:firstLine="709"/>
        <w:jc w:val="both"/>
      </w:pPr>
      <w:r>
        <w:lastRenderedPageBreak/>
        <w:t>Tādējādi teorētiskajā daļā tiek iegūts skaidrs pamatojums trim galvenajām izvēlēm: lokālai apstrādei, simetriskajai šifrēšanai ar Fernet un Tkinter balstītai lietotāja saskarnei, kas organizēta OOP struktūrā. Nākamajā nodaļā šīs izvēles tiek pārvērstas pētījuma metodēs un konkrētā izstrādes gaitā.</w:t>
      </w:r>
    </w:p>
    <w:p w:rsidR="00D07FCE" w:rsidRDefault="00000000">
      <w:pPr>
        <w:pStyle w:val="Heading1"/>
        <w:spacing w:before="200" w:after="120" w:line="240" w:lineRule="auto"/>
      </w:pPr>
      <w:r>
        <w:rPr>
          <w:rFonts w:ascii="Times New Roman" w:eastAsia="Times New Roman" w:hAnsi="Times New Roman" w:cs="Times New Roman"/>
        </w:rPr>
        <w:t>2. Pētījuma metodes un izstrādes gaita</w:t>
      </w:r>
    </w:p>
    <w:p w:rsidR="00D07FCE" w:rsidRDefault="00000000">
      <w:pPr>
        <w:spacing w:after="120" w:line="240" w:lineRule="auto"/>
        <w:ind w:firstLine="709"/>
        <w:jc w:val="both"/>
      </w:pPr>
      <w:r>
        <w:t>Lai saglabātu pēctecību ar pirmā posma atskaiti un vienlaikus izpildītu projekta darba apraksta kritērijus, izstrādes gaita tika strukturēta divos līmeņos. Vispirms tika noteiktas izmantotās pētījuma metodes un resursi, bet pēc tam šie dati pārvērsti konkrētā lietotnes projektējumā: prasībās, sistēmas komponentēs un darbības secībā.</w:t>
      </w:r>
    </w:p>
    <w:p w:rsidR="00D07FCE" w:rsidRPr="008C11F5" w:rsidRDefault="00000000">
      <w:pPr>
        <w:pStyle w:val="Heading2"/>
        <w:spacing w:after="120" w:line="240" w:lineRule="auto"/>
        <w:rPr>
          <w:lang w:val="de-DE"/>
        </w:rPr>
      </w:pPr>
      <w:r w:rsidRPr="008C11F5">
        <w:rPr>
          <w:rFonts w:ascii="Times New Roman" w:eastAsia="Times New Roman" w:hAnsi="Times New Roman" w:cs="Times New Roman"/>
          <w:lang w:val="de-DE"/>
        </w:rPr>
        <w:t xml:space="preserve">2.1. </w:t>
      </w:r>
      <w:proofErr w:type="spellStart"/>
      <w:r w:rsidRPr="008C11F5">
        <w:rPr>
          <w:rFonts w:ascii="Times New Roman" w:eastAsia="Times New Roman" w:hAnsi="Times New Roman" w:cs="Times New Roman"/>
          <w:lang w:val="de-DE"/>
        </w:rPr>
        <w:t>Izmantotās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metodes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resursi</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un</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darba</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organizācija</w:t>
      </w:r>
      <w:proofErr w:type="spellEnd"/>
    </w:p>
    <w:p w:rsidR="00D07FCE" w:rsidRPr="008C11F5" w:rsidRDefault="00000000">
      <w:pPr>
        <w:spacing w:after="120" w:line="240" w:lineRule="auto"/>
        <w:ind w:firstLine="709"/>
        <w:jc w:val="both"/>
        <w:rPr>
          <w:lang w:val="de-DE"/>
        </w:rPr>
      </w:pPr>
      <w:proofErr w:type="spellStart"/>
      <w:r w:rsidRPr="008C11F5">
        <w:rPr>
          <w:lang w:val="de-DE"/>
        </w:rPr>
        <w:t>Pētījumā</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teorētiskās</w:t>
      </w:r>
      <w:proofErr w:type="spellEnd"/>
      <w:r w:rsidRPr="008C11F5">
        <w:rPr>
          <w:lang w:val="de-DE"/>
        </w:rPr>
        <w:t xml:space="preserve"> </w:t>
      </w:r>
      <w:proofErr w:type="spellStart"/>
      <w:r w:rsidRPr="008C11F5">
        <w:rPr>
          <w:lang w:val="de-DE"/>
        </w:rPr>
        <w:t>analīzes</w:t>
      </w:r>
      <w:proofErr w:type="spellEnd"/>
      <w:r w:rsidRPr="008C11F5">
        <w:rPr>
          <w:lang w:val="de-DE"/>
        </w:rPr>
        <w:t xml:space="preserve"> </w:t>
      </w:r>
      <w:proofErr w:type="spellStart"/>
      <w:r w:rsidRPr="008C11F5">
        <w:rPr>
          <w:lang w:val="de-DE"/>
        </w:rPr>
        <w:t>metode</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izpētītu</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problēmu</w:t>
      </w:r>
      <w:proofErr w:type="spellEnd"/>
      <w:r w:rsidRPr="008C11F5">
        <w:rPr>
          <w:lang w:val="de-DE"/>
        </w:rPr>
        <w:t xml:space="preserve">, </w:t>
      </w:r>
      <w:proofErr w:type="spellStart"/>
      <w:r w:rsidRPr="008C11F5">
        <w:rPr>
          <w:lang w:val="de-DE"/>
        </w:rPr>
        <w:t>simetriskās</w:t>
      </w:r>
      <w:proofErr w:type="spellEnd"/>
      <w:r w:rsidRPr="008C11F5">
        <w:rPr>
          <w:lang w:val="de-DE"/>
        </w:rPr>
        <w:t xml:space="preserve"> </w:t>
      </w:r>
      <w:proofErr w:type="spellStart"/>
      <w:r w:rsidRPr="008C11F5">
        <w:rPr>
          <w:lang w:val="de-DE"/>
        </w:rPr>
        <w:t>šifrēšanas</w:t>
      </w:r>
      <w:proofErr w:type="spellEnd"/>
      <w:r w:rsidRPr="008C11F5">
        <w:rPr>
          <w:lang w:val="de-DE"/>
        </w:rPr>
        <w:t xml:space="preserve"> </w:t>
      </w:r>
      <w:proofErr w:type="spellStart"/>
      <w:r w:rsidRPr="008C11F5">
        <w:rPr>
          <w:lang w:val="de-DE"/>
        </w:rPr>
        <w:t>principus</w:t>
      </w:r>
      <w:proofErr w:type="spellEnd"/>
      <w:r w:rsidRPr="008C11F5">
        <w:rPr>
          <w:lang w:val="de-DE"/>
        </w:rPr>
        <w:t xml:space="preserve">, Fernet </w:t>
      </w:r>
      <w:proofErr w:type="spellStart"/>
      <w:r w:rsidRPr="008C11F5">
        <w:rPr>
          <w:lang w:val="de-DE"/>
        </w:rPr>
        <w:t>izmantošanas</w:t>
      </w:r>
      <w:proofErr w:type="spellEnd"/>
      <w:r w:rsidRPr="008C11F5">
        <w:rPr>
          <w:lang w:val="de-DE"/>
        </w:rPr>
        <w:t xml:space="preserve"> </w:t>
      </w:r>
      <w:proofErr w:type="spellStart"/>
      <w:r w:rsidRPr="008C11F5">
        <w:rPr>
          <w:lang w:val="de-DE"/>
        </w:rPr>
        <w:t>priekšnosacījumus</w:t>
      </w:r>
      <w:proofErr w:type="spellEnd"/>
      <w:r w:rsidRPr="008C11F5">
        <w:rPr>
          <w:lang w:val="de-DE"/>
        </w:rPr>
        <w:t xml:space="preserve"> </w:t>
      </w:r>
      <w:proofErr w:type="spellStart"/>
      <w:r w:rsidRPr="008C11F5">
        <w:rPr>
          <w:lang w:val="de-DE"/>
        </w:rPr>
        <w:t>un</w:t>
      </w:r>
      <w:proofErr w:type="spellEnd"/>
      <w:r w:rsidRPr="008C11F5">
        <w:rPr>
          <w:lang w:val="de-DE"/>
        </w:rPr>
        <w:t xml:space="preserve"> Python </w:t>
      </w:r>
      <w:proofErr w:type="spellStart"/>
      <w:r w:rsidRPr="008C11F5">
        <w:rPr>
          <w:lang w:val="de-DE"/>
        </w:rPr>
        <w:t>vides</w:t>
      </w:r>
      <w:proofErr w:type="spellEnd"/>
      <w:r w:rsidRPr="008C11F5">
        <w:rPr>
          <w:lang w:val="de-DE"/>
        </w:rPr>
        <w:t xml:space="preserve"> </w:t>
      </w:r>
      <w:proofErr w:type="spellStart"/>
      <w:r w:rsidRPr="008C11F5">
        <w:rPr>
          <w:lang w:val="de-DE"/>
        </w:rPr>
        <w:t>piedāvātās</w:t>
      </w:r>
      <w:proofErr w:type="spellEnd"/>
      <w:r w:rsidRPr="008C11F5">
        <w:rPr>
          <w:lang w:val="de-DE"/>
        </w:rPr>
        <w:t xml:space="preserve"> </w:t>
      </w:r>
      <w:proofErr w:type="spellStart"/>
      <w:r w:rsidRPr="008C11F5">
        <w:rPr>
          <w:lang w:val="de-DE"/>
        </w:rPr>
        <w:t>iespējas</w:t>
      </w:r>
      <w:proofErr w:type="spellEnd"/>
      <w:r w:rsidRPr="008C11F5">
        <w:rPr>
          <w:lang w:val="de-DE"/>
        </w:rPr>
        <w:t xml:space="preserve">. </w:t>
      </w:r>
      <w:proofErr w:type="spellStart"/>
      <w:r w:rsidRPr="008C11F5">
        <w:rPr>
          <w:lang w:val="de-DE"/>
        </w:rPr>
        <w:t>Šī</w:t>
      </w:r>
      <w:proofErr w:type="spellEnd"/>
      <w:r w:rsidRPr="008C11F5">
        <w:rPr>
          <w:lang w:val="de-DE"/>
        </w:rPr>
        <w:t xml:space="preserve"> </w:t>
      </w:r>
      <w:proofErr w:type="spellStart"/>
      <w:r w:rsidRPr="008C11F5">
        <w:rPr>
          <w:lang w:val="de-DE"/>
        </w:rPr>
        <w:t>metode</w:t>
      </w:r>
      <w:proofErr w:type="spellEnd"/>
      <w:r w:rsidRPr="008C11F5">
        <w:rPr>
          <w:lang w:val="de-DE"/>
        </w:rPr>
        <w:t xml:space="preserve"> </w:t>
      </w:r>
      <w:proofErr w:type="spellStart"/>
      <w:r w:rsidRPr="008C11F5">
        <w:rPr>
          <w:lang w:val="de-DE"/>
        </w:rPr>
        <w:t>bija</w:t>
      </w:r>
      <w:proofErr w:type="spellEnd"/>
      <w:r w:rsidRPr="008C11F5">
        <w:rPr>
          <w:lang w:val="de-DE"/>
        </w:rPr>
        <w:t xml:space="preserve"> </w:t>
      </w:r>
      <w:proofErr w:type="spellStart"/>
      <w:r w:rsidRPr="008C11F5">
        <w:rPr>
          <w:lang w:val="de-DE"/>
        </w:rPr>
        <w:t>nepieciešama</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izvēles</w:t>
      </w:r>
      <w:proofErr w:type="spellEnd"/>
      <w:r w:rsidRPr="008C11F5">
        <w:rPr>
          <w:lang w:val="de-DE"/>
        </w:rPr>
        <w:t xml:space="preserve"> </w:t>
      </w:r>
      <w:proofErr w:type="spellStart"/>
      <w:r w:rsidRPr="008C11F5">
        <w:rPr>
          <w:lang w:val="de-DE"/>
        </w:rPr>
        <w:t>netiktu</w:t>
      </w:r>
      <w:proofErr w:type="spellEnd"/>
      <w:r w:rsidRPr="008C11F5">
        <w:rPr>
          <w:lang w:val="de-DE"/>
        </w:rPr>
        <w:t xml:space="preserve"> </w:t>
      </w:r>
      <w:proofErr w:type="spellStart"/>
      <w:r w:rsidRPr="008C11F5">
        <w:rPr>
          <w:lang w:val="de-DE"/>
        </w:rPr>
        <w:t>balstītas</w:t>
      </w:r>
      <w:proofErr w:type="spellEnd"/>
      <w:r w:rsidRPr="008C11F5">
        <w:rPr>
          <w:lang w:val="de-DE"/>
        </w:rPr>
        <w:t xml:space="preserve"> </w:t>
      </w:r>
      <w:proofErr w:type="spellStart"/>
      <w:r w:rsidRPr="008C11F5">
        <w:rPr>
          <w:lang w:val="de-DE"/>
        </w:rPr>
        <w:t>tikai</w:t>
      </w:r>
      <w:proofErr w:type="spellEnd"/>
      <w:r w:rsidRPr="008C11F5">
        <w:rPr>
          <w:lang w:val="de-DE"/>
        </w:rPr>
        <w:t xml:space="preserve"> </w:t>
      </w:r>
      <w:proofErr w:type="spellStart"/>
      <w:r w:rsidRPr="008C11F5">
        <w:rPr>
          <w:lang w:val="de-DE"/>
        </w:rPr>
        <w:t>personiskā</w:t>
      </w:r>
      <w:proofErr w:type="spellEnd"/>
      <w:r w:rsidRPr="008C11F5">
        <w:rPr>
          <w:lang w:val="de-DE"/>
        </w:rPr>
        <w:t xml:space="preserve"> </w:t>
      </w:r>
      <w:proofErr w:type="spellStart"/>
      <w:r w:rsidRPr="008C11F5">
        <w:rPr>
          <w:lang w:val="de-DE"/>
        </w:rPr>
        <w:t>priekšstatā</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salīdzinājumā</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jau</w:t>
      </w:r>
      <w:proofErr w:type="spellEnd"/>
      <w:r w:rsidRPr="008C11F5">
        <w:rPr>
          <w:lang w:val="de-DE"/>
        </w:rPr>
        <w:t xml:space="preserve"> </w:t>
      </w:r>
      <w:proofErr w:type="spellStart"/>
      <w:r w:rsidRPr="008C11F5">
        <w:rPr>
          <w:lang w:val="de-DE"/>
        </w:rPr>
        <w:t>pieejamu</w:t>
      </w:r>
      <w:proofErr w:type="spellEnd"/>
      <w:r w:rsidRPr="008C11F5">
        <w:rPr>
          <w:lang w:val="de-DE"/>
        </w:rPr>
        <w:t xml:space="preserve"> </w:t>
      </w:r>
      <w:proofErr w:type="spellStart"/>
      <w:r w:rsidRPr="008C11F5">
        <w:rPr>
          <w:lang w:val="de-DE"/>
        </w:rPr>
        <w:t>dokumentāciju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materiāliem</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Salīdzinošā</w:t>
      </w:r>
      <w:proofErr w:type="spellEnd"/>
      <w:r w:rsidRPr="008C11F5">
        <w:rPr>
          <w:lang w:val="de-DE"/>
        </w:rPr>
        <w:t xml:space="preserve"> </w:t>
      </w:r>
      <w:proofErr w:type="spellStart"/>
      <w:r w:rsidRPr="008C11F5">
        <w:rPr>
          <w:lang w:val="de-DE"/>
        </w:rPr>
        <w:t>analīze</w:t>
      </w:r>
      <w:proofErr w:type="spellEnd"/>
      <w:r w:rsidRPr="008C11F5">
        <w:rPr>
          <w:lang w:val="de-DE"/>
        </w:rPr>
        <w:t xml:space="preserve"> </w:t>
      </w:r>
      <w:proofErr w:type="spellStart"/>
      <w:r w:rsidRPr="008C11F5">
        <w:rPr>
          <w:lang w:val="de-DE"/>
        </w:rPr>
        <w:t>tika</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tehnoloģisko</w:t>
      </w:r>
      <w:proofErr w:type="spellEnd"/>
      <w:r w:rsidRPr="008C11F5">
        <w:rPr>
          <w:lang w:val="de-DE"/>
        </w:rPr>
        <w:t xml:space="preserve"> </w:t>
      </w:r>
      <w:proofErr w:type="spellStart"/>
      <w:r w:rsidRPr="008C11F5">
        <w:rPr>
          <w:lang w:val="de-DE"/>
        </w:rPr>
        <w:t>prasību</w:t>
      </w:r>
      <w:proofErr w:type="spellEnd"/>
      <w:r w:rsidRPr="008C11F5">
        <w:rPr>
          <w:lang w:val="de-DE"/>
        </w:rPr>
        <w:t xml:space="preserve"> </w:t>
      </w:r>
      <w:proofErr w:type="spellStart"/>
      <w:r w:rsidRPr="008C11F5">
        <w:rPr>
          <w:lang w:val="de-DE"/>
        </w:rPr>
        <w:t>izvērtēšanai</w:t>
      </w:r>
      <w:proofErr w:type="spellEnd"/>
      <w:r w:rsidRPr="008C11F5">
        <w:rPr>
          <w:lang w:val="de-DE"/>
        </w:rPr>
        <w:t xml:space="preserve">. Tika </w:t>
      </w:r>
      <w:proofErr w:type="spellStart"/>
      <w:r w:rsidRPr="008C11F5">
        <w:rPr>
          <w:lang w:val="de-DE"/>
        </w:rPr>
        <w:t>salīdzinātas</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vajadzības</w:t>
      </w:r>
      <w:proofErr w:type="spellEnd"/>
      <w:r w:rsidRPr="008C11F5">
        <w:rPr>
          <w:lang w:val="de-DE"/>
        </w:rPr>
        <w:t xml:space="preserve"> </w:t>
      </w:r>
      <w:proofErr w:type="spellStart"/>
      <w:r w:rsidRPr="008C11F5">
        <w:rPr>
          <w:lang w:val="de-DE"/>
        </w:rPr>
        <w:t>pēc</w:t>
      </w:r>
      <w:proofErr w:type="spellEnd"/>
      <w:r w:rsidRPr="008C11F5">
        <w:rPr>
          <w:lang w:val="de-DE"/>
        </w:rPr>
        <w:t xml:space="preserve"> </w:t>
      </w:r>
      <w:proofErr w:type="spellStart"/>
      <w:r w:rsidRPr="008C11F5">
        <w:rPr>
          <w:lang w:val="de-DE"/>
        </w:rPr>
        <w:t>vienkāršas</w:t>
      </w:r>
      <w:proofErr w:type="spellEnd"/>
      <w:r w:rsidRPr="008C11F5">
        <w:rPr>
          <w:lang w:val="de-DE"/>
        </w:rPr>
        <w:t xml:space="preserve"> </w:t>
      </w:r>
      <w:proofErr w:type="spellStart"/>
      <w:r w:rsidRPr="008C11F5">
        <w:rPr>
          <w:lang w:val="de-DE"/>
        </w:rPr>
        <w:t>grafiskās</w:t>
      </w:r>
      <w:proofErr w:type="spellEnd"/>
      <w:r w:rsidRPr="008C11F5">
        <w:rPr>
          <w:lang w:val="de-DE"/>
        </w:rPr>
        <w:t xml:space="preserve"> </w:t>
      </w:r>
      <w:proofErr w:type="spellStart"/>
      <w:r w:rsidRPr="008C11F5">
        <w:rPr>
          <w:lang w:val="de-DE"/>
        </w:rPr>
        <w:t>saskarnes</w:t>
      </w:r>
      <w:proofErr w:type="spellEnd"/>
      <w:r w:rsidRPr="008C11F5">
        <w:rPr>
          <w:lang w:val="de-DE"/>
        </w:rPr>
        <w:t xml:space="preserve">, </w:t>
      </w:r>
      <w:proofErr w:type="spellStart"/>
      <w:r w:rsidRPr="008C11F5">
        <w:rPr>
          <w:lang w:val="de-DE"/>
        </w:rPr>
        <w:t>lokālas</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apstrādes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drošas</w:t>
      </w:r>
      <w:proofErr w:type="spellEnd"/>
      <w:r w:rsidRPr="008C11F5">
        <w:rPr>
          <w:lang w:val="de-DE"/>
        </w:rPr>
        <w:t xml:space="preserve"> </w:t>
      </w:r>
      <w:proofErr w:type="spellStart"/>
      <w:r w:rsidRPr="008C11F5">
        <w:rPr>
          <w:lang w:val="de-DE"/>
        </w:rPr>
        <w:t>šifrēšanas</w:t>
      </w:r>
      <w:proofErr w:type="spellEnd"/>
      <w:r w:rsidRPr="008C11F5">
        <w:rPr>
          <w:lang w:val="de-DE"/>
        </w:rPr>
        <w:t xml:space="preserve"> </w:t>
      </w:r>
      <w:proofErr w:type="spellStart"/>
      <w:r w:rsidRPr="008C11F5">
        <w:rPr>
          <w:lang w:val="de-DE"/>
        </w:rPr>
        <w:t>realizācijas</w:t>
      </w:r>
      <w:proofErr w:type="spellEnd"/>
      <w:r w:rsidRPr="008C11F5">
        <w:rPr>
          <w:lang w:val="de-DE"/>
        </w:rPr>
        <w:t xml:space="preserve">. </w:t>
      </w:r>
      <w:proofErr w:type="spellStart"/>
      <w:r w:rsidRPr="008C11F5">
        <w:rPr>
          <w:lang w:val="de-DE"/>
        </w:rPr>
        <w:t>Šis</w:t>
      </w:r>
      <w:proofErr w:type="spellEnd"/>
      <w:r w:rsidRPr="008C11F5">
        <w:rPr>
          <w:lang w:val="de-DE"/>
        </w:rPr>
        <w:t xml:space="preserve"> </w:t>
      </w:r>
      <w:proofErr w:type="spellStart"/>
      <w:r w:rsidRPr="008C11F5">
        <w:rPr>
          <w:lang w:val="de-DE"/>
        </w:rPr>
        <w:t>posms</w:t>
      </w:r>
      <w:proofErr w:type="spellEnd"/>
      <w:r w:rsidRPr="008C11F5">
        <w:rPr>
          <w:lang w:val="de-DE"/>
        </w:rPr>
        <w:t xml:space="preserve"> </w:t>
      </w:r>
      <w:proofErr w:type="spellStart"/>
      <w:r w:rsidRPr="008C11F5">
        <w:rPr>
          <w:lang w:val="de-DE"/>
        </w:rPr>
        <w:t>ļāva</w:t>
      </w:r>
      <w:proofErr w:type="spellEnd"/>
      <w:r w:rsidRPr="008C11F5">
        <w:rPr>
          <w:lang w:val="de-DE"/>
        </w:rPr>
        <w:t xml:space="preserve"> </w:t>
      </w:r>
      <w:proofErr w:type="spellStart"/>
      <w:r w:rsidRPr="008C11F5">
        <w:rPr>
          <w:lang w:val="de-DE"/>
        </w:rPr>
        <w:t>pamatoti</w:t>
      </w:r>
      <w:proofErr w:type="spellEnd"/>
      <w:r w:rsidRPr="008C11F5">
        <w:rPr>
          <w:lang w:val="de-DE"/>
        </w:rPr>
        <w:t xml:space="preserve"> </w:t>
      </w:r>
      <w:proofErr w:type="spellStart"/>
      <w:r w:rsidRPr="008C11F5">
        <w:rPr>
          <w:lang w:val="de-DE"/>
        </w:rPr>
        <w:t>izvēlēties</w:t>
      </w:r>
      <w:proofErr w:type="spellEnd"/>
      <w:r w:rsidRPr="008C11F5">
        <w:rPr>
          <w:lang w:val="de-DE"/>
        </w:rPr>
        <w:t xml:space="preserve"> </w:t>
      </w:r>
      <w:proofErr w:type="spellStart"/>
      <w:r w:rsidRPr="008C11F5">
        <w:rPr>
          <w:lang w:val="de-DE"/>
        </w:rPr>
        <w:t>tieši</w:t>
      </w:r>
      <w:proofErr w:type="spellEnd"/>
      <w:r w:rsidRPr="008C11F5">
        <w:rPr>
          <w:lang w:val="de-DE"/>
        </w:rPr>
        <w:t xml:space="preserve"> </w:t>
      </w:r>
      <w:proofErr w:type="spellStart"/>
      <w:r w:rsidRPr="008C11F5">
        <w:rPr>
          <w:lang w:val="de-DE"/>
        </w:rPr>
        <w:t>Tkinter</w:t>
      </w:r>
      <w:proofErr w:type="spellEnd"/>
      <w:r w:rsidRPr="008C11F5">
        <w:rPr>
          <w:lang w:val="de-DE"/>
        </w:rPr>
        <w:t xml:space="preserve"> </w:t>
      </w:r>
      <w:proofErr w:type="spellStart"/>
      <w:r w:rsidRPr="008C11F5">
        <w:rPr>
          <w:lang w:val="de-DE"/>
        </w:rPr>
        <w:t>un</w:t>
      </w:r>
      <w:proofErr w:type="spellEnd"/>
      <w:r w:rsidRPr="008C11F5">
        <w:rPr>
          <w:lang w:val="de-DE"/>
        </w:rPr>
        <w:t xml:space="preserve"> Fernet </w:t>
      </w:r>
      <w:proofErr w:type="spellStart"/>
      <w:r w:rsidRPr="008C11F5">
        <w:rPr>
          <w:lang w:val="de-DE"/>
        </w:rPr>
        <w:t>balstītu</w:t>
      </w:r>
      <w:proofErr w:type="spellEnd"/>
      <w:r w:rsidRPr="008C11F5">
        <w:rPr>
          <w:lang w:val="de-DE"/>
        </w:rPr>
        <w:t xml:space="preserve"> </w:t>
      </w:r>
      <w:proofErr w:type="spellStart"/>
      <w:r w:rsidRPr="008C11F5">
        <w:rPr>
          <w:lang w:val="de-DE"/>
        </w:rPr>
        <w:t>risinājumu</w:t>
      </w:r>
      <w:proofErr w:type="spellEnd"/>
      <w:r w:rsidRPr="008C11F5">
        <w:rPr>
          <w:lang w:val="de-DE"/>
        </w:rPr>
        <w:t xml:space="preserve">, </w:t>
      </w:r>
      <w:proofErr w:type="spellStart"/>
      <w:r w:rsidRPr="008C11F5">
        <w:rPr>
          <w:lang w:val="de-DE"/>
        </w:rPr>
        <w:t>nevis</w:t>
      </w:r>
      <w:proofErr w:type="spellEnd"/>
      <w:r w:rsidRPr="008C11F5">
        <w:rPr>
          <w:lang w:val="de-DE"/>
        </w:rPr>
        <w:t xml:space="preserve"> </w:t>
      </w:r>
      <w:proofErr w:type="spellStart"/>
      <w:r w:rsidRPr="008C11F5">
        <w:rPr>
          <w:lang w:val="de-DE"/>
        </w:rPr>
        <w:t>pieņemt</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pašsaprotamu</w:t>
      </w:r>
      <w:proofErr w:type="spellEnd"/>
      <w:r w:rsidRPr="008C11F5">
        <w:rPr>
          <w:lang w:val="de-DE"/>
        </w:rPr>
        <w:t xml:space="preserve"> </w:t>
      </w:r>
      <w:proofErr w:type="spellStart"/>
      <w:r w:rsidRPr="008C11F5">
        <w:rPr>
          <w:lang w:val="de-DE"/>
        </w:rPr>
        <w:t>izvēli</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Programmatūras</w:t>
      </w:r>
      <w:proofErr w:type="spellEnd"/>
      <w:r w:rsidRPr="008C11F5">
        <w:rPr>
          <w:lang w:val="de-DE"/>
        </w:rPr>
        <w:t xml:space="preserve"> </w:t>
      </w:r>
      <w:proofErr w:type="spellStart"/>
      <w:r w:rsidRPr="008C11F5">
        <w:rPr>
          <w:lang w:val="de-DE"/>
        </w:rPr>
        <w:t>izstrādes</w:t>
      </w:r>
      <w:proofErr w:type="spellEnd"/>
      <w:r w:rsidRPr="008C11F5">
        <w:rPr>
          <w:lang w:val="de-DE"/>
        </w:rPr>
        <w:t xml:space="preserve"> </w:t>
      </w:r>
      <w:proofErr w:type="spellStart"/>
      <w:r w:rsidRPr="008C11F5">
        <w:rPr>
          <w:lang w:val="de-DE"/>
        </w:rPr>
        <w:t>metode</w:t>
      </w:r>
      <w:proofErr w:type="spellEnd"/>
      <w:r w:rsidRPr="008C11F5">
        <w:rPr>
          <w:lang w:val="de-DE"/>
        </w:rPr>
        <w:t xml:space="preserve"> </w:t>
      </w:r>
      <w:proofErr w:type="spellStart"/>
      <w:r w:rsidRPr="008C11F5">
        <w:rPr>
          <w:lang w:val="de-DE"/>
        </w:rPr>
        <w:t>tika</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definētu</w:t>
      </w:r>
      <w:proofErr w:type="spellEnd"/>
      <w:r w:rsidRPr="008C11F5">
        <w:rPr>
          <w:lang w:val="de-DE"/>
        </w:rPr>
        <w:t xml:space="preserve"> </w:t>
      </w:r>
      <w:proofErr w:type="spellStart"/>
      <w:r w:rsidRPr="008C11F5">
        <w:rPr>
          <w:lang w:val="de-DE"/>
        </w:rPr>
        <w:t>lietotnes</w:t>
      </w:r>
      <w:proofErr w:type="spellEnd"/>
      <w:r w:rsidRPr="008C11F5">
        <w:rPr>
          <w:lang w:val="de-DE"/>
        </w:rPr>
        <w:t xml:space="preserve"> </w:t>
      </w:r>
      <w:proofErr w:type="spellStart"/>
      <w:r w:rsidRPr="008C11F5">
        <w:rPr>
          <w:lang w:val="de-DE"/>
        </w:rPr>
        <w:t>struktūru</w:t>
      </w:r>
      <w:proofErr w:type="spellEnd"/>
      <w:r w:rsidRPr="008C11F5">
        <w:rPr>
          <w:lang w:val="de-DE"/>
        </w:rPr>
        <w:t xml:space="preserve">, </w:t>
      </w:r>
      <w:proofErr w:type="spellStart"/>
      <w:r w:rsidRPr="008C11F5">
        <w:rPr>
          <w:lang w:val="de-DE"/>
        </w:rPr>
        <w:t>galvenās</w:t>
      </w:r>
      <w:proofErr w:type="spellEnd"/>
      <w:r w:rsidRPr="008C11F5">
        <w:rPr>
          <w:lang w:val="de-DE"/>
        </w:rPr>
        <w:t xml:space="preserve"> </w:t>
      </w:r>
      <w:proofErr w:type="spellStart"/>
      <w:r w:rsidRPr="008C11F5">
        <w:rPr>
          <w:lang w:val="de-DE"/>
        </w:rPr>
        <w:t>klases</w:t>
      </w:r>
      <w:proofErr w:type="spellEnd"/>
      <w:r w:rsidRPr="008C11F5">
        <w:rPr>
          <w:lang w:val="de-DE"/>
        </w:rPr>
        <w:t xml:space="preserve">, </w:t>
      </w:r>
      <w:proofErr w:type="spellStart"/>
      <w:r w:rsidRPr="008C11F5">
        <w:rPr>
          <w:lang w:val="de-DE"/>
        </w:rPr>
        <w:t>servisu</w:t>
      </w:r>
      <w:proofErr w:type="spellEnd"/>
      <w:r w:rsidRPr="008C11F5">
        <w:rPr>
          <w:lang w:val="de-DE"/>
        </w:rPr>
        <w:t xml:space="preserve"> </w:t>
      </w:r>
      <w:proofErr w:type="spellStart"/>
      <w:r w:rsidRPr="008C11F5">
        <w:rPr>
          <w:lang w:val="de-DE"/>
        </w:rPr>
        <w:t>sadalījumu</w:t>
      </w:r>
      <w:proofErr w:type="spellEnd"/>
      <w:r w:rsidRPr="008C11F5">
        <w:rPr>
          <w:lang w:val="de-DE"/>
        </w:rPr>
        <w:t xml:space="preserve">, </w:t>
      </w:r>
      <w:proofErr w:type="spellStart"/>
      <w:r w:rsidRPr="008C11F5">
        <w:rPr>
          <w:lang w:val="de-DE"/>
        </w:rPr>
        <w:t>datu</w:t>
      </w:r>
      <w:proofErr w:type="spellEnd"/>
      <w:r w:rsidRPr="008C11F5">
        <w:rPr>
          <w:lang w:val="de-DE"/>
        </w:rPr>
        <w:t xml:space="preserve"> </w:t>
      </w:r>
      <w:proofErr w:type="spellStart"/>
      <w:r w:rsidRPr="008C11F5">
        <w:rPr>
          <w:lang w:val="de-DE"/>
        </w:rPr>
        <w:t>plūsmu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saskarnes</w:t>
      </w:r>
      <w:proofErr w:type="spellEnd"/>
      <w:r w:rsidRPr="008C11F5">
        <w:rPr>
          <w:lang w:val="de-DE"/>
        </w:rPr>
        <w:t xml:space="preserve"> </w:t>
      </w:r>
      <w:proofErr w:type="spellStart"/>
      <w:r w:rsidRPr="008C11F5">
        <w:rPr>
          <w:lang w:val="de-DE"/>
        </w:rPr>
        <w:t>elementus</w:t>
      </w:r>
      <w:proofErr w:type="spellEnd"/>
      <w:r w:rsidRPr="008C11F5">
        <w:rPr>
          <w:lang w:val="de-DE"/>
        </w:rPr>
        <w:t xml:space="preserve">. Tika </w:t>
      </w:r>
      <w:proofErr w:type="spellStart"/>
      <w:r w:rsidRPr="008C11F5">
        <w:rPr>
          <w:lang w:val="de-DE"/>
        </w:rPr>
        <w:t>izmantoti</w:t>
      </w:r>
      <w:proofErr w:type="spellEnd"/>
      <w:r w:rsidRPr="008C11F5">
        <w:rPr>
          <w:lang w:val="de-DE"/>
        </w:rPr>
        <w:t xml:space="preserve"> </w:t>
      </w:r>
      <w:proofErr w:type="spellStart"/>
      <w:r w:rsidRPr="008C11F5">
        <w:rPr>
          <w:lang w:val="de-DE"/>
        </w:rPr>
        <w:t>šādi</w:t>
      </w:r>
      <w:proofErr w:type="spellEnd"/>
      <w:r w:rsidRPr="008C11F5">
        <w:rPr>
          <w:lang w:val="de-DE"/>
        </w:rPr>
        <w:t xml:space="preserve"> </w:t>
      </w:r>
      <w:proofErr w:type="spellStart"/>
      <w:r w:rsidRPr="008C11F5">
        <w:rPr>
          <w:lang w:val="de-DE"/>
        </w:rPr>
        <w:t>resursi</w:t>
      </w:r>
      <w:proofErr w:type="spellEnd"/>
      <w:r w:rsidRPr="008C11F5">
        <w:rPr>
          <w:lang w:val="de-DE"/>
        </w:rPr>
        <w:t xml:space="preserve">: </w:t>
      </w:r>
      <w:proofErr w:type="spellStart"/>
      <w:r w:rsidRPr="008C11F5">
        <w:rPr>
          <w:lang w:val="de-DE"/>
        </w:rPr>
        <w:t>pirmā</w:t>
      </w:r>
      <w:proofErr w:type="spellEnd"/>
      <w:r w:rsidRPr="008C11F5">
        <w:rPr>
          <w:lang w:val="de-DE"/>
        </w:rPr>
        <w:t xml:space="preserve"> </w:t>
      </w:r>
      <w:proofErr w:type="spellStart"/>
      <w:r w:rsidRPr="008C11F5">
        <w:rPr>
          <w:lang w:val="de-DE"/>
        </w:rPr>
        <w:t>posma</w:t>
      </w:r>
      <w:proofErr w:type="spellEnd"/>
      <w:r w:rsidRPr="008C11F5">
        <w:rPr>
          <w:lang w:val="de-DE"/>
        </w:rPr>
        <w:t xml:space="preserve"> </w:t>
      </w:r>
      <w:proofErr w:type="spellStart"/>
      <w:r w:rsidRPr="008C11F5">
        <w:rPr>
          <w:lang w:val="de-DE"/>
        </w:rPr>
        <w:t>atskaite</w:t>
      </w:r>
      <w:proofErr w:type="spellEnd"/>
      <w:r w:rsidRPr="008C11F5">
        <w:rPr>
          <w:lang w:val="de-DE"/>
        </w:rPr>
        <w:t xml:space="preserve">, </w:t>
      </w:r>
      <w:proofErr w:type="spellStart"/>
      <w:r w:rsidRPr="008C11F5">
        <w:rPr>
          <w:lang w:val="de-DE"/>
        </w:rPr>
        <w:t>detalizētais</w:t>
      </w:r>
      <w:proofErr w:type="spellEnd"/>
      <w:r w:rsidRPr="008C11F5">
        <w:rPr>
          <w:lang w:val="de-DE"/>
        </w:rPr>
        <w:t xml:space="preserve"> OOP </w:t>
      </w:r>
      <w:proofErr w:type="spellStart"/>
      <w:r w:rsidRPr="008C11F5">
        <w:rPr>
          <w:lang w:val="de-DE"/>
        </w:rPr>
        <w:t>apraksts</w:t>
      </w:r>
      <w:proofErr w:type="spellEnd"/>
      <w:r w:rsidRPr="008C11F5">
        <w:rPr>
          <w:lang w:val="de-DE"/>
        </w:rPr>
        <w:t xml:space="preserve">, </w:t>
      </w:r>
      <w:proofErr w:type="spellStart"/>
      <w:r w:rsidRPr="008C11F5">
        <w:rPr>
          <w:lang w:val="de-DE"/>
        </w:rPr>
        <w:t>oficiālā</w:t>
      </w:r>
      <w:proofErr w:type="spellEnd"/>
      <w:r w:rsidRPr="008C11F5">
        <w:rPr>
          <w:lang w:val="de-DE"/>
        </w:rPr>
        <w:t xml:space="preserve"> Python </w:t>
      </w:r>
      <w:proofErr w:type="spellStart"/>
      <w:r w:rsidRPr="008C11F5">
        <w:rPr>
          <w:lang w:val="de-DE"/>
        </w:rPr>
        <w:t>dokumentācija</w:t>
      </w:r>
      <w:proofErr w:type="spellEnd"/>
      <w:r w:rsidRPr="008C11F5">
        <w:rPr>
          <w:lang w:val="de-DE"/>
        </w:rPr>
        <w:t xml:space="preserve"> </w:t>
      </w:r>
      <w:proofErr w:type="spellStart"/>
      <w:r w:rsidRPr="008C11F5">
        <w:rPr>
          <w:lang w:val="de-DE"/>
        </w:rPr>
        <w:t>moduļiem</w:t>
      </w:r>
      <w:proofErr w:type="spellEnd"/>
      <w:r w:rsidRPr="008C11F5">
        <w:rPr>
          <w:lang w:val="de-DE"/>
        </w:rPr>
        <w:t xml:space="preserve"> </w:t>
      </w:r>
      <w:proofErr w:type="spellStart"/>
      <w:r w:rsidRPr="008C11F5">
        <w:rPr>
          <w:lang w:val="de-DE"/>
        </w:rPr>
        <w:t>tkinter</w:t>
      </w:r>
      <w:proofErr w:type="spellEnd"/>
      <w:r w:rsidRPr="008C11F5">
        <w:rPr>
          <w:lang w:val="de-DE"/>
        </w:rPr>
        <w:t xml:space="preserve">, </w:t>
      </w:r>
      <w:proofErr w:type="spellStart"/>
      <w:r w:rsidRPr="008C11F5">
        <w:rPr>
          <w:lang w:val="de-DE"/>
        </w:rPr>
        <w:t>pathlib</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logging</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cryptography</w:t>
      </w:r>
      <w:proofErr w:type="spellEnd"/>
      <w:r w:rsidRPr="008C11F5">
        <w:rPr>
          <w:lang w:val="de-DE"/>
        </w:rPr>
        <w:t xml:space="preserve"> </w:t>
      </w:r>
      <w:proofErr w:type="spellStart"/>
      <w:r w:rsidRPr="008C11F5">
        <w:rPr>
          <w:lang w:val="de-DE"/>
        </w:rPr>
        <w:t>bibliotēkas</w:t>
      </w:r>
      <w:proofErr w:type="spellEnd"/>
      <w:r w:rsidRPr="008C11F5">
        <w:rPr>
          <w:lang w:val="de-DE"/>
        </w:rPr>
        <w:t xml:space="preserve"> Fernet </w:t>
      </w:r>
      <w:proofErr w:type="spellStart"/>
      <w:r w:rsidRPr="008C11F5">
        <w:rPr>
          <w:lang w:val="de-DE"/>
        </w:rPr>
        <w:t>dokumentācija</w:t>
      </w:r>
      <w:proofErr w:type="spellEnd"/>
      <w:r w:rsidRPr="008C11F5">
        <w:rPr>
          <w:lang w:val="de-DE"/>
        </w:rPr>
        <w:t xml:space="preserve">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xml:space="preserve">, 2026a; </w:t>
      </w:r>
      <w:proofErr w:type="spellStart"/>
      <w:r w:rsidRPr="008C11F5">
        <w:rPr>
          <w:lang w:val="de-DE"/>
        </w:rPr>
        <w:t>Segliņš</w:t>
      </w:r>
      <w:proofErr w:type="spellEnd"/>
      <w:r w:rsidRPr="008C11F5">
        <w:rPr>
          <w:lang w:val="de-DE"/>
        </w:rPr>
        <w:t xml:space="preserve"> &amp; </w:t>
      </w:r>
      <w:proofErr w:type="spellStart"/>
      <w:r w:rsidRPr="008C11F5">
        <w:rPr>
          <w:lang w:val="de-DE"/>
        </w:rPr>
        <w:t>Klievēns</w:t>
      </w:r>
      <w:proofErr w:type="spellEnd"/>
      <w:r w:rsidRPr="008C11F5">
        <w:rPr>
          <w:lang w:val="de-DE"/>
        </w:rPr>
        <w:t xml:space="preserve">, 2026b; Python Software </w:t>
      </w:r>
      <w:proofErr w:type="spellStart"/>
      <w:r w:rsidRPr="008C11F5">
        <w:rPr>
          <w:lang w:val="de-DE"/>
        </w:rPr>
        <w:t>Foundation</w:t>
      </w:r>
      <w:proofErr w:type="spellEnd"/>
      <w:r w:rsidRPr="008C11F5">
        <w:rPr>
          <w:lang w:val="de-DE"/>
        </w:rPr>
        <w:t xml:space="preserve">, </w:t>
      </w:r>
      <w:proofErr w:type="spellStart"/>
      <w:r w:rsidRPr="008C11F5">
        <w:rPr>
          <w:lang w:val="de-DE"/>
        </w:rPr>
        <w:t>n.d</w:t>
      </w:r>
      <w:proofErr w:type="spellEnd"/>
      <w:r w:rsidRPr="008C11F5">
        <w:rPr>
          <w:lang w:val="de-DE"/>
        </w:rPr>
        <w:t xml:space="preserve">.-a; The </w:t>
      </w:r>
      <w:proofErr w:type="spellStart"/>
      <w:r w:rsidRPr="008C11F5">
        <w:rPr>
          <w:lang w:val="de-DE"/>
        </w:rPr>
        <w:t>cryptography</w:t>
      </w:r>
      <w:proofErr w:type="spellEnd"/>
      <w:r w:rsidRPr="008C11F5">
        <w:rPr>
          <w:lang w:val="de-DE"/>
        </w:rPr>
        <w:t xml:space="preserve"> </w:t>
      </w:r>
      <w:proofErr w:type="spellStart"/>
      <w:r w:rsidRPr="008C11F5">
        <w:rPr>
          <w:lang w:val="de-DE"/>
        </w:rPr>
        <w:t>developers</w:t>
      </w:r>
      <w:proofErr w:type="spellEnd"/>
      <w:r w:rsidRPr="008C11F5">
        <w:rPr>
          <w:lang w:val="de-DE"/>
        </w:rPr>
        <w:t xml:space="preserve">, </w:t>
      </w:r>
      <w:proofErr w:type="spellStart"/>
      <w:r w:rsidRPr="008C11F5">
        <w:rPr>
          <w:lang w:val="de-DE"/>
        </w:rPr>
        <w:t>n.d</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Validācijas</w:t>
      </w:r>
      <w:proofErr w:type="spellEnd"/>
      <w:r w:rsidRPr="008C11F5">
        <w:rPr>
          <w:lang w:val="de-DE"/>
        </w:rPr>
        <w:t xml:space="preserve"> </w:t>
      </w:r>
      <w:proofErr w:type="spellStart"/>
      <w:r w:rsidRPr="008C11F5">
        <w:rPr>
          <w:lang w:val="de-DE"/>
        </w:rPr>
        <w:t>metode</w:t>
      </w:r>
      <w:proofErr w:type="spellEnd"/>
      <w:r w:rsidRPr="008C11F5">
        <w:rPr>
          <w:lang w:val="de-DE"/>
        </w:rPr>
        <w:t xml:space="preserve"> </w:t>
      </w:r>
      <w:proofErr w:type="spellStart"/>
      <w:r w:rsidRPr="008C11F5">
        <w:rPr>
          <w:lang w:val="de-DE"/>
        </w:rPr>
        <w:t>tika</w:t>
      </w:r>
      <w:proofErr w:type="spellEnd"/>
      <w:r w:rsidRPr="008C11F5">
        <w:rPr>
          <w:lang w:val="de-DE"/>
        </w:rPr>
        <w:t xml:space="preserve"> </w:t>
      </w:r>
      <w:proofErr w:type="spellStart"/>
      <w:r w:rsidRPr="008C11F5">
        <w:rPr>
          <w:lang w:val="de-DE"/>
        </w:rPr>
        <w:t>izmantota</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formulētu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izvērtētu</w:t>
      </w:r>
      <w:proofErr w:type="spellEnd"/>
      <w:r w:rsidRPr="008C11F5">
        <w:rPr>
          <w:lang w:val="de-DE"/>
        </w:rPr>
        <w:t xml:space="preserve"> </w:t>
      </w:r>
      <w:proofErr w:type="spellStart"/>
      <w:r w:rsidRPr="008C11F5">
        <w:rPr>
          <w:lang w:val="de-DE"/>
        </w:rPr>
        <w:t>tipiskus</w:t>
      </w:r>
      <w:proofErr w:type="spellEnd"/>
      <w:r w:rsidRPr="008C11F5">
        <w:rPr>
          <w:lang w:val="de-DE"/>
        </w:rPr>
        <w:t xml:space="preserve"> </w:t>
      </w:r>
      <w:proofErr w:type="spellStart"/>
      <w:r w:rsidRPr="008C11F5">
        <w:rPr>
          <w:lang w:val="de-DE"/>
        </w:rPr>
        <w:t>lietotāja</w:t>
      </w:r>
      <w:proofErr w:type="spellEnd"/>
      <w:r w:rsidRPr="008C11F5">
        <w:rPr>
          <w:lang w:val="de-DE"/>
        </w:rPr>
        <w:t xml:space="preserve"> </w:t>
      </w:r>
      <w:proofErr w:type="spellStart"/>
      <w:r w:rsidRPr="008C11F5">
        <w:rPr>
          <w:lang w:val="de-DE"/>
        </w:rPr>
        <w:t>darbību</w:t>
      </w:r>
      <w:proofErr w:type="spellEnd"/>
      <w:r w:rsidRPr="008C11F5">
        <w:rPr>
          <w:lang w:val="de-DE"/>
        </w:rPr>
        <w:t xml:space="preserve"> </w:t>
      </w:r>
      <w:proofErr w:type="spellStart"/>
      <w:r w:rsidRPr="008C11F5">
        <w:rPr>
          <w:lang w:val="de-DE"/>
        </w:rPr>
        <w:t>scenārijus</w:t>
      </w:r>
      <w:proofErr w:type="spellEnd"/>
      <w:r w:rsidRPr="008C11F5">
        <w:rPr>
          <w:lang w:val="de-DE"/>
        </w:rPr>
        <w:t xml:space="preserve">. </w:t>
      </w:r>
      <w:proofErr w:type="spellStart"/>
      <w:r w:rsidRPr="008C11F5">
        <w:rPr>
          <w:lang w:val="de-DE"/>
        </w:rPr>
        <w:t>Tā</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centrā</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lokāla</w:t>
      </w:r>
      <w:proofErr w:type="spellEnd"/>
      <w:r w:rsidRPr="008C11F5">
        <w:rPr>
          <w:lang w:val="de-DE"/>
        </w:rPr>
        <w:t xml:space="preserve"> </w:t>
      </w:r>
      <w:proofErr w:type="spellStart"/>
      <w:r w:rsidRPr="008C11F5">
        <w:rPr>
          <w:lang w:val="de-DE"/>
        </w:rPr>
        <w:t>lietotne</w:t>
      </w:r>
      <w:proofErr w:type="spellEnd"/>
      <w:r w:rsidRPr="008C11F5">
        <w:rPr>
          <w:lang w:val="de-DE"/>
        </w:rPr>
        <w:t xml:space="preserve">, </w:t>
      </w:r>
      <w:proofErr w:type="spellStart"/>
      <w:r w:rsidRPr="008C11F5">
        <w:rPr>
          <w:lang w:val="de-DE"/>
        </w:rPr>
        <w:t>būtiskākie</w:t>
      </w:r>
      <w:proofErr w:type="spellEnd"/>
      <w:r w:rsidRPr="008C11F5">
        <w:rPr>
          <w:lang w:val="de-DE"/>
        </w:rPr>
        <w:t xml:space="preserve"> </w:t>
      </w:r>
      <w:proofErr w:type="spellStart"/>
      <w:r w:rsidRPr="008C11F5">
        <w:rPr>
          <w:lang w:val="de-DE"/>
        </w:rPr>
        <w:t>scenāriji</w:t>
      </w:r>
      <w:proofErr w:type="spellEnd"/>
      <w:r w:rsidRPr="008C11F5">
        <w:rPr>
          <w:lang w:val="de-DE"/>
        </w:rPr>
        <w:t xml:space="preserve"> </w:t>
      </w:r>
      <w:proofErr w:type="spellStart"/>
      <w:r w:rsidRPr="008C11F5">
        <w:rPr>
          <w:lang w:val="de-DE"/>
        </w:rPr>
        <w:t>saistīti</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faila</w:t>
      </w:r>
      <w:proofErr w:type="spellEnd"/>
      <w:r w:rsidRPr="008C11F5">
        <w:rPr>
          <w:lang w:val="de-DE"/>
        </w:rPr>
        <w:t xml:space="preserve"> </w:t>
      </w:r>
      <w:proofErr w:type="spellStart"/>
      <w:r w:rsidRPr="008C11F5">
        <w:rPr>
          <w:lang w:val="de-DE"/>
        </w:rPr>
        <w:t>izvēli</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ģenerēšanu</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ielādi</w:t>
      </w:r>
      <w:proofErr w:type="spellEnd"/>
      <w:r w:rsidRPr="008C11F5">
        <w:rPr>
          <w:lang w:val="de-DE"/>
        </w:rPr>
        <w:t xml:space="preserve">, </w:t>
      </w:r>
      <w:proofErr w:type="spellStart"/>
      <w:r w:rsidRPr="008C11F5">
        <w:rPr>
          <w:lang w:val="de-DE"/>
        </w:rPr>
        <w:t>šifrēšanu</w:t>
      </w:r>
      <w:proofErr w:type="spellEnd"/>
      <w:r w:rsidRPr="008C11F5">
        <w:rPr>
          <w:lang w:val="de-DE"/>
        </w:rPr>
        <w:t xml:space="preserve">, </w:t>
      </w:r>
      <w:proofErr w:type="spellStart"/>
      <w:r w:rsidRPr="008C11F5">
        <w:rPr>
          <w:lang w:val="de-DE"/>
        </w:rPr>
        <w:t>atšifrēšanu</w:t>
      </w:r>
      <w:proofErr w:type="spellEnd"/>
      <w:r w:rsidRPr="008C11F5">
        <w:rPr>
          <w:lang w:val="de-DE"/>
        </w:rPr>
        <w:t xml:space="preserve">, </w:t>
      </w:r>
      <w:proofErr w:type="spellStart"/>
      <w:r w:rsidRPr="008C11F5">
        <w:rPr>
          <w:lang w:val="de-DE"/>
        </w:rPr>
        <w:t>nepareizas</w:t>
      </w:r>
      <w:proofErr w:type="spellEnd"/>
      <w:r w:rsidRPr="008C11F5">
        <w:rPr>
          <w:lang w:val="de-DE"/>
        </w:rPr>
        <w:t xml:space="preserve"> </w:t>
      </w:r>
      <w:proofErr w:type="spellStart"/>
      <w:r w:rsidRPr="008C11F5">
        <w:rPr>
          <w:lang w:val="de-DE"/>
        </w:rPr>
        <w:t>atslēgas</w:t>
      </w:r>
      <w:proofErr w:type="spellEnd"/>
      <w:r w:rsidRPr="008C11F5">
        <w:rPr>
          <w:lang w:val="de-DE"/>
        </w:rPr>
        <w:t xml:space="preserve"> </w:t>
      </w:r>
      <w:proofErr w:type="spellStart"/>
      <w:r w:rsidRPr="008C11F5">
        <w:rPr>
          <w:lang w:val="de-DE"/>
        </w:rPr>
        <w:t>lietojumu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kļūdaina</w:t>
      </w:r>
      <w:proofErr w:type="spellEnd"/>
      <w:r w:rsidRPr="008C11F5">
        <w:rPr>
          <w:lang w:val="de-DE"/>
        </w:rPr>
        <w:t xml:space="preserve"> </w:t>
      </w:r>
      <w:proofErr w:type="spellStart"/>
      <w:r w:rsidRPr="008C11F5">
        <w:rPr>
          <w:lang w:val="de-DE"/>
        </w:rPr>
        <w:t>faila</w:t>
      </w:r>
      <w:proofErr w:type="spellEnd"/>
      <w:r w:rsidRPr="008C11F5">
        <w:rPr>
          <w:lang w:val="de-DE"/>
        </w:rPr>
        <w:t xml:space="preserve"> </w:t>
      </w:r>
      <w:proofErr w:type="spellStart"/>
      <w:r w:rsidRPr="008C11F5">
        <w:rPr>
          <w:lang w:val="de-DE"/>
        </w:rPr>
        <w:t>ceļa</w:t>
      </w:r>
      <w:proofErr w:type="spellEnd"/>
      <w:r w:rsidRPr="008C11F5">
        <w:rPr>
          <w:lang w:val="de-DE"/>
        </w:rPr>
        <w:t xml:space="preserve"> </w:t>
      </w:r>
      <w:proofErr w:type="spellStart"/>
      <w:r w:rsidRPr="008C11F5">
        <w:rPr>
          <w:lang w:val="de-DE"/>
        </w:rPr>
        <w:t>apstrādi</w:t>
      </w:r>
      <w:proofErr w:type="spellEnd"/>
      <w:r w:rsidRPr="008C11F5">
        <w:rPr>
          <w:lang w:val="de-DE"/>
        </w:rPr>
        <w:t xml:space="preserve">. </w:t>
      </w:r>
      <w:proofErr w:type="spellStart"/>
      <w:r w:rsidRPr="008C11F5">
        <w:rPr>
          <w:lang w:val="de-DE"/>
        </w:rPr>
        <w:t>Šāda</w:t>
      </w:r>
      <w:proofErr w:type="spellEnd"/>
      <w:r w:rsidRPr="008C11F5">
        <w:rPr>
          <w:lang w:val="de-DE"/>
        </w:rPr>
        <w:t xml:space="preserve"> </w:t>
      </w:r>
      <w:proofErr w:type="spellStart"/>
      <w:r w:rsidRPr="008C11F5">
        <w:rPr>
          <w:lang w:val="de-DE"/>
        </w:rPr>
        <w:t>pieeja</w:t>
      </w:r>
      <w:proofErr w:type="spellEnd"/>
      <w:r w:rsidRPr="008C11F5">
        <w:rPr>
          <w:lang w:val="de-DE"/>
        </w:rPr>
        <w:t xml:space="preserve"> </w:t>
      </w:r>
      <w:proofErr w:type="spellStart"/>
      <w:r w:rsidRPr="008C11F5">
        <w:rPr>
          <w:lang w:val="de-DE"/>
        </w:rPr>
        <w:t>ļauj</w:t>
      </w:r>
      <w:proofErr w:type="spellEnd"/>
      <w:r w:rsidRPr="008C11F5">
        <w:rPr>
          <w:lang w:val="de-DE"/>
        </w:rPr>
        <w:t xml:space="preserve"> </w:t>
      </w:r>
      <w:proofErr w:type="spellStart"/>
      <w:r w:rsidRPr="008C11F5">
        <w:rPr>
          <w:lang w:val="de-DE"/>
        </w:rPr>
        <w:t>novērtēt</w:t>
      </w:r>
      <w:proofErr w:type="spellEnd"/>
      <w:r w:rsidRPr="008C11F5">
        <w:rPr>
          <w:lang w:val="de-DE"/>
        </w:rPr>
        <w:t xml:space="preserve"> ne </w:t>
      </w:r>
      <w:proofErr w:type="spellStart"/>
      <w:r w:rsidRPr="008C11F5">
        <w:rPr>
          <w:lang w:val="de-DE"/>
        </w:rPr>
        <w:t>tikai</w:t>
      </w:r>
      <w:proofErr w:type="spellEnd"/>
      <w:r w:rsidRPr="008C11F5">
        <w:rPr>
          <w:lang w:val="de-DE"/>
        </w:rPr>
        <w:t xml:space="preserve"> </w:t>
      </w:r>
      <w:proofErr w:type="spellStart"/>
      <w:r w:rsidRPr="008C11F5">
        <w:rPr>
          <w:lang w:val="de-DE"/>
        </w:rPr>
        <w:t>funkcionalitāti</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drošu</w:t>
      </w:r>
      <w:proofErr w:type="spellEnd"/>
      <w:r w:rsidRPr="008C11F5">
        <w:rPr>
          <w:lang w:val="de-DE"/>
        </w:rPr>
        <w:t xml:space="preserve"> </w:t>
      </w:r>
      <w:proofErr w:type="spellStart"/>
      <w:r w:rsidRPr="008C11F5">
        <w:rPr>
          <w:lang w:val="de-DE"/>
        </w:rPr>
        <w:t>kļūdu</w:t>
      </w:r>
      <w:proofErr w:type="spellEnd"/>
      <w:r w:rsidRPr="008C11F5">
        <w:rPr>
          <w:lang w:val="de-DE"/>
        </w:rPr>
        <w:t xml:space="preserve"> </w:t>
      </w:r>
      <w:proofErr w:type="spellStart"/>
      <w:r w:rsidRPr="008C11F5">
        <w:rPr>
          <w:lang w:val="de-DE"/>
        </w:rPr>
        <w:t>apstrādi</w:t>
      </w:r>
      <w:proofErr w:type="spellEnd"/>
      <w:r w:rsidRPr="008C11F5">
        <w:rPr>
          <w:lang w:val="de-DE"/>
        </w:rPr>
        <w:t>.</w:t>
      </w:r>
    </w:p>
    <w:p w:rsidR="00D07FCE" w:rsidRPr="008C11F5" w:rsidRDefault="00000000">
      <w:pPr>
        <w:spacing w:after="120" w:line="240" w:lineRule="auto"/>
        <w:ind w:firstLine="709"/>
        <w:jc w:val="both"/>
        <w:rPr>
          <w:lang w:val="de-DE"/>
        </w:rPr>
      </w:pPr>
      <w:proofErr w:type="spellStart"/>
      <w:r w:rsidRPr="008C11F5">
        <w:rPr>
          <w:lang w:val="de-DE"/>
        </w:rPr>
        <w:t>No</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organizācijas</w:t>
      </w:r>
      <w:proofErr w:type="spellEnd"/>
      <w:r w:rsidRPr="008C11F5">
        <w:rPr>
          <w:lang w:val="de-DE"/>
        </w:rPr>
        <w:t xml:space="preserve"> </w:t>
      </w:r>
      <w:proofErr w:type="spellStart"/>
      <w:r w:rsidRPr="008C11F5">
        <w:rPr>
          <w:lang w:val="de-DE"/>
        </w:rPr>
        <w:t>viedokļa</w:t>
      </w:r>
      <w:proofErr w:type="spellEnd"/>
      <w:r w:rsidRPr="008C11F5">
        <w:rPr>
          <w:lang w:val="de-DE"/>
        </w:rPr>
        <w:t xml:space="preserve"> </w:t>
      </w:r>
      <w:proofErr w:type="spellStart"/>
      <w:r w:rsidRPr="008C11F5">
        <w:rPr>
          <w:lang w:val="de-DE"/>
        </w:rPr>
        <w:t>būtiska</w:t>
      </w:r>
      <w:proofErr w:type="spellEnd"/>
      <w:r w:rsidRPr="008C11F5">
        <w:rPr>
          <w:lang w:val="de-DE"/>
        </w:rPr>
        <w:t xml:space="preserve"> </w:t>
      </w:r>
      <w:proofErr w:type="spellStart"/>
      <w:r w:rsidRPr="008C11F5">
        <w:rPr>
          <w:lang w:val="de-DE"/>
        </w:rPr>
        <w:t>ir</w:t>
      </w:r>
      <w:proofErr w:type="spellEnd"/>
      <w:r w:rsidRPr="008C11F5">
        <w:rPr>
          <w:lang w:val="de-DE"/>
        </w:rPr>
        <w:t xml:space="preserve"> </w:t>
      </w:r>
      <w:proofErr w:type="spellStart"/>
      <w:r w:rsidRPr="008C11F5">
        <w:rPr>
          <w:lang w:val="de-DE"/>
        </w:rPr>
        <w:t>arī</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robežu</w:t>
      </w:r>
      <w:proofErr w:type="spellEnd"/>
      <w:r w:rsidRPr="008C11F5">
        <w:rPr>
          <w:lang w:val="de-DE"/>
        </w:rPr>
        <w:t xml:space="preserve"> </w:t>
      </w:r>
      <w:proofErr w:type="spellStart"/>
      <w:r w:rsidRPr="008C11F5">
        <w:rPr>
          <w:lang w:val="de-DE"/>
        </w:rPr>
        <w:t>apzināšana</w:t>
      </w:r>
      <w:proofErr w:type="spellEnd"/>
      <w:r w:rsidRPr="008C11F5">
        <w:rPr>
          <w:lang w:val="de-DE"/>
        </w:rPr>
        <w:t xml:space="preserve">. </w:t>
      </w:r>
      <w:proofErr w:type="spellStart"/>
      <w:r w:rsidRPr="008C11F5">
        <w:rPr>
          <w:lang w:val="de-DE"/>
        </w:rPr>
        <w:t>Izstrādātais</w:t>
      </w:r>
      <w:proofErr w:type="spellEnd"/>
      <w:r w:rsidRPr="008C11F5">
        <w:rPr>
          <w:lang w:val="de-DE"/>
        </w:rPr>
        <w:t xml:space="preserve"> </w:t>
      </w:r>
      <w:proofErr w:type="spellStart"/>
      <w:r w:rsidRPr="008C11F5">
        <w:rPr>
          <w:lang w:val="de-DE"/>
        </w:rPr>
        <w:t>risinājums</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paredzēts</w:t>
      </w:r>
      <w:proofErr w:type="spellEnd"/>
      <w:r w:rsidRPr="008C11F5">
        <w:rPr>
          <w:lang w:val="de-DE"/>
        </w:rPr>
        <w:t xml:space="preserve"> </w:t>
      </w:r>
      <w:proofErr w:type="spellStart"/>
      <w:r w:rsidRPr="008C11F5">
        <w:rPr>
          <w:lang w:val="de-DE"/>
        </w:rPr>
        <w:t>kā</w:t>
      </w:r>
      <w:proofErr w:type="spellEnd"/>
      <w:r w:rsidRPr="008C11F5">
        <w:rPr>
          <w:lang w:val="de-DE"/>
        </w:rPr>
        <w:t xml:space="preserve"> </w:t>
      </w:r>
      <w:proofErr w:type="spellStart"/>
      <w:r w:rsidRPr="008C11F5">
        <w:rPr>
          <w:lang w:val="de-DE"/>
        </w:rPr>
        <w:t>uzņēmuma</w:t>
      </w:r>
      <w:proofErr w:type="spellEnd"/>
      <w:r w:rsidRPr="008C11F5">
        <w:rPr>
          <w:lang w:val="de-DE"/>
        </w:rPr>
        <w:t xml:space="preserve"> </w:t>
      </w:r>
      <w:proofErr w:type="spellStart"/>
      <w:r w:rsidRPr="008C11F5">
        <w:rPr>
          <w:lang w:val="de-DE"/>
        </w:rPr>
        <w:t>līmeņa</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platforma</w:t>
      </w:r>
      <w:proofErr w:type="spellEnd"/>
      <w:r w:rsidRPr="008C11F5">
        <w:rPr>
          <w:lang w:val="de-DE"/>
        </w:rPr>
        <w:t xml:space="preserve">. </w:t>
      </w:r>
      <w:proofErr w:type="spellStart"/>
      <w:r w:rsidRPr="008C11F5">
        <w:rPr>
          <w:lang w:val="de-DE"/>
        </w:rPr>
        <w:t>Tajā</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centralizētas</w:t>
      </w:r>
      <w:proofErr w:type="spellEnd"/>
      <w:r w:rsidRPr="008C11F5">
        <w:rPr>
          <w:lang w:val="de-DE"/>
        </w:rPr>
        <w:t xml:space="preserve"> </w:t>
      </w:r>
      <w:proofErr w:type="spellStart"/>
      <w:r w:rsidRPr="008C11F5">
        <w:rPr>
          <w:lang w:val="de-DE"/>
        </w:rPr>
        <w:t>lietotāju</w:t>
      </w:r>
      <w:proofErr w:type="spellEnd"/>
      <w:r w:rsidRPr="008C11F5">
        <w:rPr>
          <w:lang w:val="de-DE"/>
        </w:rPr>
        <w:t xml:space="preserve"> </w:t>
      </w:r>
      <w:proofErr w:type="spellStart"/>
      <w:r w:rsidRPr="008C11F5">
        <w:rPr>
          <w:lang w:val="de-DE"/>
        </w:rPr>
        <w:t>pārvaldības</w:t>
      </w:r>
      <w:proofErr w:type="spellEnd"/>
      <w:r w:rsidRPr="008C11F5">
        <w:rPr>
          <w:lang w:val="de-DE"/>
        </w:rPr>
        <w:t xml:space="preserve">, </w:t>
      </w:r>
      <w:proofErr w:type="spellStart"/>
      <w:r w:rsidRPr="008C11F5">
        <w:rPr>
          <w:lang w:val="de-DE"/>
        </w:rPr>
        <w:t>servera</w:t>
      </w:r>
      <w:proofErr w:type="spellEnd"/>
      <w:r w:rsidRPr="008C11F5">
        <w:rPr>
          <w:lang w:val="de-DE"/>
        </w:rPr>
        <w:t xml:space="preserve">, </w:t>
      </w:r>
      <w:proofErr w:type="spellStart"/>
      <w:r w:rsidRPr="008C11F5">
        <w:rPr>
          <w:lang w:val="de-DE"/>
        </w:rPr>
        <w:t>datubāzes</w:t>
      </w:r>
      <w:proofErr w:type="spellEnd"/>
      <w:r w:rsidRPr="008C11F5">
        <w:rPr>
          <w:lang w:val="de-DE"/>
        </w:rPr>
        <w:t xml:space="preserve"> </w:t>
      </w:r>
      <w:proofErr w:type="spellStart"/>
      <w:r w:rsidRPr="008C11F5">
        <w:rPr>
          <w:lang w:val="de-DE"/>
        </w:rPr>
        <w:t>vai</w:t>
      </w:r>
      <w:proofErr w:type="spellEnd"/>
      <w:r w:rsidRPr="008C11F5">
        <w:rPr>
          <w:lang w:val="de-DE"/>
        </w:rPr>
        <w:t xml:space="preserve"> </w:t>
      </w:r>
      <w:proofErr w:type="spellStart"/>
      <w:r w:rsidRPr="008C11F5">
        <w:rPr>
          <w:lang w:val="de-DE"/>
        </w:rPr>
        <w:t>tīmekļa</w:t>
      </w:r>
      <w:proofErr w:type="spellEnd"/>
      <w:r w:rsidRPr="008C11F5">
        <w:rPr>
          <w:lang w:val="de-DE"/>
        </w:rPr>
        <w:t xml:space="preserve"> </w:t>
      </w:r>
      <w:proofErr w:type="spellStart"/>
      <w:r w:rsidRPr="008C11F5">
        <w:rPr>
          <w:lang w:val="de-DE"/>
        </w:rPr>
        <w:t>servisu</w:t>
      </w:r>
      <w:proofErr w:type="spellEnd"/>
      <w:r w:rsidRPr="008C11F5">
        <w:rPr>
          <w:lang w:val="de-DE"/>
        </w:rPr>
        <w:t xml:space="preserve">. </w:t>
      </w:r>
      <w:proofErr w:type="spellStart"/>
      <w:r w:rsidRPr="008C11F5">
        <w:rPr>
          <w:lang w:val="de-DE"/>
        </w:rPr>
        <w:t>Šis</w:t>
      </w:r>
      <w:proofErr w:type="spellEnd"/>
      <w:r w:rsidRPr="008C11F5">
        <w:rPr>
          <w:lang w:val="de-DE"/>
        </w:rPr>
        <w:t xml:space="preserve"> </w:t>
      </w:r>
      <w:proofErr w:type="spellStart"/>
      <w:r w:rsidRPr="008C11F5">
        <w:rPr>
          <w:lang w:val="de-DE"/>
        </w:rPr>
        <w:t>ierobežojums</w:t>
      </w:r>
      <w:proofErr w:type="spellEnd"/>
      <w:r w:rsidRPr="008C11F5">
        <w:rPr>
          <w:lang w:val="de-DE"/>
        </w:rPr>
        <w:t xml:space="preserve"> </w:t>
      </w:r>
      <w:proofErr w:type="spellStart"/>
      <w:r w:rsidRPr="008C11F5">
        <w:rPr>
          <w:lang w:val="de-DE"/>
        </w:rPr>
        <w:t>nav</w:t>
      </w:r>
      <w:proofErr w:type="spellEnd"/>
      <w:r w:rsidRPr="008C11F5">
        <w:rPr>
          <w:lang w:val="de-DE"/>
        </w:rPr>
        <w:t xml:space="preserve"> </w:t>
      </w:r>
      <w:proofErr w:type="spellStart"/>
      <w:r w:rsidRPr="008C11F5">
        <w:rPr>
          <w:lang w:val="de-DE"/>
        </w:rPr>
        <w:t>trūkums</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apzināta</w:t>
      </w:r>
      <w:proofErr w:type="spellEnd"/>
      <w:r w:rsidRPr="008C11F5">
        <w:rPr>
          <w:lang w:val="de-DE"/>
        </w:rPr>
        <w:t xml:space="preserve"> </w:t>
      </w:r>
      <w:proofErr w:type="spellStart"/>
      <w:r w:rsidRPr="008C11F5">
        <w:rPr>
          <w:lang w:val="de-DE"/>
        </w:rPr>
        <w:t>izvēle</w:t>
      </w:r>
      <w:proofErr w:type="spellEnd"/>
      <w:r w:rsidRPr="008C11F5">
        <w:rPr>
          <w:lang w:val="de-DE"/>
        </w:rPr>
        <w:t xml:space="preserve">, </w:t>
      </w:r>
      <w:proofErr w:type="spellStart"/>
      <w:r w:rsidRPr="008C11F5">
        <w:rPr>
          <w:lang w:val="de-DE"/>
        </w:rPr>
        <w:t>lai</w:t>
      </w:r>
      <w:proofErr w:type="spellEnd"/>
      <w:r w:rsidRPr="008C11F5">
        <w:rPr>
          <w:lang w:val="de-DE"/>
        </w:rPr>
        <w:t xml:space="preserve"> </w:t>
      </w:r>
      <w:proofErr w:type="spellStart"/>
      <w:r w:rsidRPr="008C11F5">
        <w:rPr>
          <w:lang w:val="de-DE"/>
        </w:rPr>
        <w:t>koncentrētos</w:t>
      </w:r>
      <w:proofErr w:type="spellEnd"/>
      <w:r w:rsidRPr="008C11F5">
        <w:rPr>
          <w:lang w:val="de-DE"/>
        </w:rPr>
        <w:t xml:space="preserve"> </w:t>
      </w:r>
      <w:proofErr w:type="spellStart"/>
      <w:r w:rsidRPr="008C11F5">
        <w:rPr>
          <w:lang w:val="de-DE"/>
        </w:rPr>
        <w:t>uz</w:t>
      </w:r>
      <w:proofErr w:type="spellEnd"/>
      <w:r w:rsidRPr="008C11F5">
        <w:rPr>
          <w:lang w:val="de-DE"/>
        </w:rPr>
        <w:t xml:space="preserve"> </w:t>
      </w:r>
      <w:proofErr w:type="spellStart"/>
      <w:r w:rsidRPr="008C11F5">
        <w:rPr>
          <w:lang w:val="de-DE"/>
        </w:rPr>
        <w:t>lokālu</w:t>
      </w:r>
      <w:proofErr w:type="spellEnd"/>
      <w:r w:rsidRPr="008C11F5">
        <w:rPr>
          <w:lang w:val="de-DE"/>
        </w:rPr>
        <w:t xml:space="preserve">, </w:t>
      </w:r>
      <w:proofErr w:type="spellStart"/>
      <w:r w:rsidRPr="008C11F5">
        <w:rPr>
          <w:lang w:val="de-DE"/>
        </w:rPr>
        <w:t>saprotamu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tehniski</w:t>
      </w:r>
      <w:proofErr w:type="spellEnd"/>
      <w:r w:rsidRPr="008C11F5">
        <w:rPr>
          <w:lang w:val="de-DE"/>
        </w:rPr>
        <w:t xml:space="preserve"> </w:t>
      </w:r>
      <w:proofErr w:type="spellStart"/>
      <w:r w:rsidRPr="008C11F5">
        <w:rPr>
          <w:lang w:val="de-DE"/>
        </w:rPr>
        <w:t>pamatotu</w:t>
      </w:r>
      <w:proofErr w:type="spellEnd"/>
      <w:r w:rsidRPr="008C11F5">
        <w:rPr>
          <w:lang w:val="de-DE"/>
        </w:rPr>
        <w:t xml:space="preserve"> </w:t>
      </w:r>
      <w:proofErr w:type="spellStart"/>
      <w:r w:rsidRPr="008C11F5">
        <w:rPr>
          <w:lang w:val="de-DE"/>
        </w:rPr>
        <w:t>failu</w:t>
      </w:r>
      <w:proofErr w:type="spellEnd"/>
      <w:r w:rsidRPr="008C11F5">
        <w:rPr>
          <w:lang w:val="de-DE"/>
        </w:rPr>
        <w:t xml:space="preserve"> </w:t>
      </w:r>
      <w:proofErr w:type="spellStart"/>
      <w:r w:rsidRPr="008C11F5">
        <w:rPr>
          <w:lang w:val="de-DE"/>
        </w:rPr>
        <w:t>aizsardzības</w:t>
      </w:r>
      <w:proofErr w:type="spellEnd"/>
      <w:r w:rsidRPr="008C11F5">
        <w:rPr>
          <w:lang w:val="de-DE"/>
        </w:rPr>
        <w:t xml:space="preserve"> </w:t>
      </w:r>
      <w:proofErr w:type="spellStart"/>
      <w:r w:rsidRPr="008C11F5">
        <w:rPr>
          <w:lang w:val="de-DE"/>
        </w:rPr>
        <w:t>rīku</w:t>
      </w:r>
      <w:proofErr w:type="spellEnd"/>
      <w:r w:rsidRPr="008C11F5">
        <w:rPr>
          <w:lang w:val="de-DE"/>
        </w:rPr>
        <w:t>.</w:t>
      </w:r>
    </w:p>
    <w:p w:rsidR="00D07FCE" w:rsidRPr="008C11F5" w:rsidRDefault="00000000">
      <w:pPr>
        <w:pStyle w:val="Heading2"/>
        <w:spacing w:after="120" w:line="240" w:lineRule="auto"/>
        <w:rPr>
          <w:lang w:val="de-DE"/>
        </w:rPr>
      </w:pPr>
      <w:r w:rsidRPr="008C11F5">
        <w:rPr>
          <w:rFonts w:ascii="Times New Roman" w:eastAsia="Times New Roman" w:hAnsi="Times New Roman" w:cs="Times New Roman"/>
          <w:lang w:val="de-DE"/>
        </w:rPr>
        <w:t xml:space="preserve">2.2. </w:t>
      </w:r>
      <w:proofErr w:type="spellStart"/>
      <w:r w:rsidRPr="008C11F5">
        <w:rPr>
          <w:rFonts w:ascii="Times New Roman" w:eastAsia="Times New Roman" w:hAnsi="Times New Roman" w:cs="Times New Roman"/>
          <w:lang w:val="de-DE"/>
        </w:rPr>
        <w:t>Lietotnes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projektēšana</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pēc</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pirmā</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posma</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atskaites</w:t>
      </w:r>
      <w:proofErr w:type="spellEnd"/>
      <w:r w:rsidRPr="008C11F5">
        <w:rPr>
          <w:rFonts w:ascii="Times New Roman" w:eastAsia="Times New Roman" w:hAnsi="Times New Roman" w:cs="Times New Roman"/>
          <w:lang w:val="de-DE"/>
        </w:rPr>
        <w:t xml:space="preserve"> </w:t>
      </w:r>
      <w:proofErr w:type="spellStart"/>
      <w:r w:rsidRPr="008C11F5">
        <w:rPr>
          <w:rFonts w:ascii="Times New Roman" w:eastAsia="Times New Roman" w:hAnsi="Times New Roman" w:cs="Times New Roman"/>
          <w:lang w:val="de-DE"/>
        </w:rPr>
        <w:t>un</w:t>
      </w:r>
      <w:proofErr w:type="spellEnd"/>
      <w:r w:rsidRPr="008C11F5">
        <w:rPr>
          <w:rFonts w:ascii="Times New Roman" w:eastAsia="Times New Roman" w:hAnsi="Times New Roman" w:cs="Times New Roman"/>
          <w:lang w:val="de-DE"/>
        </w:rPr>
        <w:t xml:space="preserve"> OOP </w:t>
      </w:r>
      <w:proofErr w:type="spellStart"/>
      <w:r w:rsidRPr="008C11F5">
        <w:rPr>
          <w:rFonts w:ascii="Times New Roman" w:eastAsia="Times New Roman" w:hAnsi="Times New Roman" w:cs="Times New Roman"/>
          <w:lang w:val="de-DE"/>
        </w:rPr>
        <w:t>apraksta</w:t>
      </w:r>
      <w:proofErr w:type="spellEnd"/>
    </w:p>
    <w:p w:rsidR="00D07FCE" w:rsidRPr="008C11F5" w:rsidRDefault="00000000">
      <w:pPr>
        <w:spacing w:after="120" w:line="240" w:lineRule="auto"/>
        <w:ind w:firstLine="709"/>
        <w:jc w:val="both"/>
        <w:rPr>
          <w:lang w:val="de-DE"/>
        </w:rPr>
      </w:pPr>
      <w:proofErr w:type="spellStart"/>
      <w:r w:rsidRPr="008C11F5">
        <w:rPr>
          <w:lang w:val="de-DE"/>
        </w:rPr>
        <w:t>Pirmajā</w:t>
      </w:r>
      <w:proofErr w:type="spellEnd"/>
      <w:r w:rsidRPr="008C11F5">
        <w:rPr>
          <w:lang w:val="de-DE"/>
        </w:rPr>
        <w:t xml:space="preserve"> </w:t>
      </w:r>
      <w:proofErr w:type="spellStart"/>
      <w:r w:rsidRPr="008C11F5">
        <w:rPr>
          <w:lang w:val="de-DE"/>
        </w:rPr>
        <w:t>posmā</w:t>
      </w:r>
      <w:proofErr w:type="spellEnd"/>
      <w:r w:rsidRPr="008C11F5">
        <w:rPr>
          <w:lang w:val="de-DE"/>
        </w:rPr>
        <w:t xml:space="preserve"> </w:t>
      </w:r>
      <w:proofErr w:type="spellStart"/>
      <w:r w:rsidRPr="008C11F5">
        <w:rPr>
          <w:lang w:val="de-DE"/>
        </w:rPr>
        <w:t>formulētais</w:t>
      </w:r>
      <w:proofErr w:type="spellEnd"/>
      <w:r w:rsidRPr="008C11F5">
        <w:rPr>
          <w:lang w:val="de-DE"/>
        </w:rPr>
        <w:t xml:space="preserve"> </w:t>
      </w:r>
      <w:proofErr w:type="spellStart"/>
      <w:r w:rsidRPr="008C11F5">
        <w:rPr>
          <w:lang w:val="de-DE"/>
        </w:rPr>
        <w:t>mērķis</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uzdevumi</w:t>
      </w:r>
      <w:proofErr w:type="spellEnd"/>
      <w:r w:rsidRPr="008C11F5">
        <w:rPr>
          <w:lang w:val="de-DE"/>
        </w:rPr>
        <w:t xml:space="preserve"> </w:t>
      </w:r>
      <w:proofErr w:type="spellStart"/>
      <w:r w:rsidRPr="008C11F5">
        <w:rPr>
          <w:lang w:val="de-DE"/>
        </w:rPr>
        <w:t>tika</w:t>
      </w:r>
      <w:proofErr w:type="spellEnd"/>
      <w:r w:rsidRPr="008C11F5">
        <w:rPr>
          <w:lang w:val="de-DE"/>
        </w:rPr>
        <w:t xml:space="preserve"> </w:t>
      </w:r>
      <w:proofErr w:type="spellStart"/>
      <w:r w:rsidRPr="008C11F5">
        <w:rPr>
          <w:lang w:val="de-DE"/>
        </w:rPr>
        <w:t>pārveidoti</w:t>
      </w:r>
      <w:proofErr w:type="spellEnd"/>
      <w:r w:rsidRPr="008C11F5">
        <w:rPr>
          <w:lang w:val="de-DE"/>
        </w:rPr>
        <w:t xml:space="preserve"> </w:t>
      </w:r>
      <w:proofErr w:type="spellStart"/>
      <w:r w:rsidRPr="008C11F5">
        <w:rPr>
          <w:lang w:val="de-DE"/>
        </w:rPr>
        <w:t>konkrētās</w:t>
      </w:r>
      <w:proofErr w:type="spellEnd"/>
      <w:r w:rsidRPr="008C11F5">
        <w:rPr>
          <w:lang w:val="de-DE"/>
        </w:rPr>
        <w:t xml:space="preserve"> </w:t>
      </w:r>
      <w:proofErr w:type="spellStart"/>
      <w:r w:rsidRPr="008C11F5">
        <w:rPr>
          <w:lang w:val="de-DE"/>
        </w:rPr>
        <w:t>funkcionālajās</w:t>
      </w:r>
      <w:proofErr w:type="spellEnd"/>
      <w:r w:rsidRPr="008C11F5">
        <w:rPr>
          <w:lang w:val="de-DE"/>
        </w:rPr>
        <w:t xml:space="preserve"> </w:t>
      </w:r>
      <w:proofErr w:type="spellStart"/>
      <w:r w:rsidRPr="008C11F5">
        <w:rPr>
          <w:lang w:val="de-DE"/>
        </w:rPr>
        <w:t>prasībās</w:t>
      </w:r>
      <w:proofErr w:type="spellEnd"/>
      <w:r w:rsidRPr="008C11F5">
        <w:rPr>
          <w:lang w:val="de-DE"/>
        </w:rPr>
        <w:t xml:space="preserve">. Tas </w:t>
      </w:r>
      <w:proofErr w:type="spellStart"/>
      <w:r w:rsidRPr="008C11F5">
        <w:rPr>
          <w:lang w:val="de-DE"/>
        </w:rPr>
        <w:t>ļāva</w:t>
      </w:r>
      <w:proofErr w:type="spellEnd"/>
      <w:r w:rsidRPr="008C11F5">
        <w:rPr>
          <w:lang w:val="de-DE"/>
        </w:rPr>
        <w:t xml:space="preserve"> </w:t>
      </w:r>
      <w:proofErr w:type="spellStart"/>
      <w:r w:rsidRPr="008C11F5">
        <w:rPr>
          <w:lang w:val="de-DE"/>
        </w:rPr>
        <w:t>nodrošināt</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gala</w:t>
      </w:r>
      <w:proofErr w:type="spellEnd"/>
      <w:r w:rsidRPr="008C11F5">
        <w:rPr>
          <w:lang w:val="de-DE"/>
        </w:rPr>
        <w:t xml:space="preserve"> </w:t>
      </w:r>
      <w:proofErr w:type="spellStart"/>
      <w:r w:rsidRPr="008C11F5">
        <w:rPr>
          <w:lang w:val="de-DE"/>
        </w:rPr>
        <w:t>pētniecības</w:t>
      </w:r>
      <w:proofErr w:type="spellEnd"/>
      <w:r w:rsidRPr="008C11F5">
        <w:rPr>
          <w:lang w:val="de-DE"/>
        </w:rPr>
        <w:t xml:space="preserve"> </w:t>
      </w:r>
      <w:proofErr w:type="spellStart"/>
      <w:r w:rsidRPr="008C11F5">
        <w:rPr>
          <w:lang w:val="de-DE"/>
        </w:rPr>
        <w:t>darba</w:t>
      </w:r>
      <w:proofErr w:type="spellEnd"/>
      <w:r w:rsidRPr="008C11F5">
        <w:rPr>
          <w:lang w:val="de-DE"/>
        </w:rPr>
        <w:t xml:space="preserve"> </w:t>
      </w:r>
      <w:proofErr w:type="spellStart"/>
      <w:r w:rsidRPr="008C11F5">
        <w:rPr>
          <w:lang w:val="de-DE"/>
        </w:rPr>
        <w:t>apraksts</w:t>
      </w:r>
      <w:proofErr w:type="spellEnd"/>
      <w:r w:rsidRPr="008C11F5">
        <w:rPr>
          <w:lang w:val="de-DE"/>
        </w:rPr>
        <w:t xml:space="preserve"> </w:t>
      </w:r>
      <w:proofErr w:type="spellStart"/>
      <w:r w:rsidRPr="008C11F5">
        <w:rPr>
          <w:lang w:val="de-DE"/>
        </w:rPr>
        <w:t>nezaudē</w:t>
      </w:r>
      <w:proofErr w:type="spellEnd"/>
      <w:r w:rsidRPr="008C11F5">
        <w:rPr>
          <w:lang w:val="de-DE"/>
        </w:rPr>
        <w:t xml:space="preserve"> </w:t>
      </w:r>
      <w:proofErr w:type="spellStart"/>
      <w:r w:rsidRPr="008C11F5">
        <w:rPr>
          <w:lang w:val="de-DE"/>
        </w:rPr>
        <w:t>saikni</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sākotnējo</w:t>
      </w:r>
      <w:proofErr w:type="spellEnd"/>
      <w:r w:rsidRPr="008C11F5">
        <w:rPr>
          <w:lang w:val="de-DE"/>
        </w:rPr>
        <w:t xml:space="preserve"> </w:t>
      </w:r>
      <w:proofErr w:type="spellStart"/>
      <w:r w:rsidRPr="008C11F5">
        <w:rPr>
          <w:lang w:val="de-DE"/>
        </w:rPr>
        <w:t>ieceri</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turpina</w:t>
      </w:r>
      <w:proofErr w:type="spellEnd"/>
      <w:r w:rsidRPr="008C11F5">
        <w:rPr>
          <w:lang w:val="de-DE"/>
        </w:rPr>
        <w:t xml:space="preserve"> </w:t>
      </w:r>
      <w:proofErr w:type="spellStart"/>
      <w:r w:rsidRPr="008C11F5">
        <w:rPr>
          <w:lang w:val="de-DE"/>
        </w:rPr>
        <w:t>to</w:t>
      </w:r>
      <w:proofErr w:type="spellEnd"/>
      <w:r w:rsidRPr="008C11F5">
        <w:rPr>
          <w:lang w:val="de-DE"/>
        </w:rPr>
        <w:t xml:space="preserve"> </w:t>
      </w:r>
      <w:proofErr w:type="spellStart"/>
      <w:r w:rsidRPr="008C11F5">
        <w:rPr>
          <w:lang w:val="de-DE"/>
        </w:rPr>
        <w:t>jau</w:t>
      </w:r>
      <w:proofErr w:type="spellEnd"/>
      <w:r w:rsidRPr="008C11F5">
        <w:rPr>
          <w:lang w:val="de-DE"/>
        </w:rPr>
        <w:t xml:space="preserve"> </w:t>
      </w:r>
      <w:proofErr w:type="spellStart"/>
      <w:r w:rsidRPr="008C11F5">
        <w:rPr>
          <w:lang w:val="de-DE"/>
        </w:rPr>
        <w:t>strukturētā</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detalizētā</w:t>
      </w:r>
      <w:proofErr w:type="spellEnd"/>
      <w:r w:rsidRPr="008C11F5">
        <w:rPr>
          <w:lang w:val="de-DE"/>
        </w:rPr>
        <w:t xml:space="preserve"> </w:t>
      </w:r>
      <w:proofErr w:type="spellStart"/>
      <w:r w:rsidRPr="008C11F5">
        <w:rPr>
          <w:lang w:val="de-DE"/>
        </w:rPr>
        <w:t>līmenī</w:t>
      </w:r>
      <w:proofErr w:type="spellEnd"/>
      <w:r w:rsidRPr="008C11F5">
        <w:rPr>
          <w:lang w:val="de-DE"/>
        </w:rPr>
        <w:t xml:space="preserve">. </w:t>
      </w:r>
      <w:proofErr w:type="spellStart"/>
      <w:r w:rsidRPr="008C11F5">
        <w:rPr>
          <w:lang w:val="de-DE"/>
        </w:rPr>
        <w:t>Galvenās</w:t>
      </w:r>
      <w:proofErr w:type="spellEnd"/>
      <w:r w:rsidRPr="008C11F5">
        <w:rPr>
          <w:lang w:val="de-DE"/>
        </w:rPr>
        <w:t xml:space="preserve"> </w:t>
      </w:r>
      <w:proofErr w:type="spellStart"/>
      <w:r w:rsidRPr="008C11F5">
        <w:rPr>
          <w:lang w:val="de-DE"/>
        </w:rPr>
        <w:t>funkcionālās</w:t>
      </w:r>
      <w:proofErr w:type="spellEnd"/>
      <w:r w:rsidRPr="008C11F5">
        <w:rPr>
          <w:lang w:val="de-DE"/>
        </w:rPr>
        <w:t xml:space="preserve"> </w:t>
      </w:r>
      <w:proofErr w:type="spellStart"/>
      <w:r w:rsidRPr="008C11F5">
        <w:rPr>
          <w:lang w:val="de-DE"/>
        </w:rPr>
        <w:t>prasības</w:t>
      </w:r>
      <w:proofErr w:type="spellEnd"/>
      <w:r w:rsidRPr="008C11F5">
        <w:rPr>
          <w:lang w:val="de-DE"/>
        </w:rPr>
        <w:t xml:space="preserve"> </w:t>
      </w:r>
      <w:proofErr w:type="spellStart"/>
      <w:r w:rsidRPr="008C11F5">
        <w:rPr>
          <w:lang w:val="de-DE"/>
        </w:rPr>
        <w:t>apkopotas</w:t>
      </w:r>
      <w:proofErr w:type="spellEnd"/>
      <w:r w:rsidRPr="008C11F5">
        <w:rPr>
          <w:lang w:val="de-DE"/>
        </w:rPr>
        <w:t xml:space="preserve"> 2. </w:t>
      </w:r>
      <w:proofErr w:type="spellStart"/>
      <w:r w:rsidRPr="008C11F5">
        <w:rPr>
          <w:lang w:val="de-DE"/>
        </w:rPr>
        <w:t>tabulā</w:t>
      </w:r>
      <w:proofErr w:type="spellEnd"/>
      <w:r w:rsidRPr="008C11F5">
        <w:rPr>
          <w:lang w:val="de-DE"/>
        </w:rPr>
        <w:t>.</w:t>
      </w:r>
    </w:p>
    <w:p w:rsidR="00D07FCE" w:rsidRPr="008C11F5" w:rsidRDefault="00000000">
      <w:pPr>
        <w:spacing w:before="120" w:after="80"/>
        <w:rPr>
          <w:lang w:val="de-DE"/>
        </w:rPr>
      </w:pPr>
      <w:r w:rsidRPr="008C11F5">
        <w:rPr>
          <w:b/>
          <w:lang w:val="de-DE"/>
        </w:rPr>
        <w:t xml:space="preserve">2. </w:t>
      </w:r>
      <w:proofErr w:type="spellStart"/>
      <w:r w:rsidRPr="008C11F5">
        <w:rPr>
          <w:b/>
          <w:lang w:val="de-DE"/>
        </w:rPr>
        <w:t>tabula</w:t>
      </w:r>
      <w:proofErr w:type="spellEnd"/>
      <w:r w:rsidRPr="008C11F5">
        <w:rPr>
          <w:b/>
          <w:lang w:val="de-DE"/>
        </w:rPr>
        <w:t xml:space="preserve">. </w:t>
      </w:r>
      <w:proofErr w:type="spellStart"/>
      <w:r w:rsidRPr="008C11F5">
        <w:rPr>
          <w:b/>
          <w:lang w:val="de-DE"/>
        </w:rPr>
        <w:t>Lietotnes</w:t>
      </w:r>
      <w:proofErr w:type="spellEnd"/>
      <w:r w:rsidRPr="008C11F5">
        <w:rPr>
          <w:b/>
          <w:lang w:val="de-DE"/>
        </w:rPr>
        <w:t xml:space="preserve"> </w:t>
      </w:r>
      <w:proofErr w:type="spellStart"/>
      <w:r w:rsidRPr="008C11F5">
        <w:rPr>
          <w:b/>
          <w:lang w:val="de-DE"/>
        </w:rPr>
        <w:t>galvenās</w:t>
      </w:r>
      <w:proofErr w:type="spellEnd"/>
      <w:r w:rsidRPr="008C11F5">
        <w:rPr>
          <w:b/>
          <w:lang w:val="de-DE"/>
        </w:rPr>
        <w:t xml:space="preserve"> </w:t>
      </w:r>
      <w:proofErr w:type="spellStart"/>
      <w:r w:rsidRPr="008C11F5">
        <w:rPr>
          <w:b/>
          <w:lang w:val="de-DE"/>
        </w:rPr>
        <w:t>funkcionālās</w:t>
      </w:r>
      <w:proofErr w:type="spellEnd"/>
      <w:r w:rsidRPr="008C11F5">
        <w:rPr>
          <w:b/>
          <w:lang w:val="de-DE"/>
        </w:rPr>
        <w:t xml:space="preserve"> </w:t>
      </w:r>
      <w:proofErr w:type="spellStart"/>
      <w:r w:rsidRPr="008C11F5">
        <w:rPr>
          <w:b/>
          <w:lang w:val="de-DE"/>
        </w:rPr>
        <w:t>prasības</w:t>
      </w:r>
      <w:proofErr w:type="spellEnd"/>
      <w:r w:rsidRPr="008C11F5">
        <w:rPr>
          <w:b/>
          <w:lang w:val="de-DE"/>
        </w:rPr>
        <w:t xml:space="preserve"> </w:t>
      </w:r>
      <w:proofErr w:type="spellStart"/>
      <w:r w:rsidRPr="008C11F5">
        <w:rPr>
          <w:b/>
          <w:lang w:val="de-DE"/>
        </w:rPr>
        <w:t>un</w:t>
      </w:r>
      <w:proofErr w:type="spellEnd"/>
      <w:r w:rsidRPr="008C11F5">
        <w:rPr>
          <w:b/>
          <w:lang w:val="de-DE"/>
        </w:rPr>
        <w:t xml:space="preserve"> </w:t>
      </w:r>
      <w:proofErr w:type="spellStart"/>
      <w:r w:rsidRPr="008C11F5">
        <w:rPr>
          <w:b/>
          <w:lang w:val="de-DE"/>
        </w:rPr>
        <w:t>to</w:t>
      </w:r>
      <w:proofErr w:type="spellEnd"/>
      <w:r w:rsidRPr="008C11F5">
        <w:rPr>
          <w:b/>
          <w:lang w:val="de-DE"/>
        </w:rPr>
        <w:t xml:space="preserve"> </w:t>
      </w:r>
      <w:proofErr w:type="spellStart"/>
      <w:r w:rsidRPr="008C11F5">
        <w:rPr>
          <w:b/>
          <w:lang w:val="de-DE"/>
        </w:rPr>
        <w:t>nozīme</w:t>
      </w:r>
      <w:proofErr w:type="spellEnd"/>
      <w:r w:rsidRPr="008C11F5">
        <w:rPr>
          <w:b/>
          <w:lang w:val="de-DE"/>
        </w:rPr>
        <w:t xml:space="preserve"> </w:t>
      </w:r>
      <w:proofErr w:type="spellStart"/>
      <w:r w:rsidRPr="008C11F5">
        <w:rPr>
          <w:b/>
          <w:lang w:val="de-DE"/>
        </w:rPr>
        <w:t>lietotājam</w:t>
      </w:r>
      <w:proofErr w:type="spellEnd"/>
    </w:p>
    <w:tbl>
      <w:tblPr>
        <w:tblStyle w:val="TableGrid"/>
        <w:tblW w:w="0" w:type="auto"/>
        <w:jc w:val="center"/>
        <w:tblLayout w:type="fixed"/>
        <w:tblLook w:val="04A0" w:firstRow="1" w:lastRow="0" w:firstColumn="1" w:lastColumn="0" w:noHBand="0" w:noVBand="1"/>
      </w:tblPr>
      <w:tblGrid>
        <w:gridCol w:w="907"/>
        <w:gridCol w:w="4025"/>
        <w:gridCol w:w="4025"/>
      </w:tblGrid>
      <w:tr w:rsidR="00D07FCE">
        <w:trPr>
          <w:tblHeader/>
          <w:jc w:val="center"/>
        </w:trPr>
        <w:tc>
          <w:tcPr>
            <w:tcW w:w="907" w:type="dxa"/>
            <w:shd w:val="clear" w:color="auto" w:fill="D9D9D9"/>
            <w:tcMar>
              <w:top w:w="70" w:type="dxa"/>
              <w:left w:w="90" w:type="dxa"/>
              <w:bottom w:w="70" w:type="dxa"/>
              <w:right w:w="90" w:type="dxa"/>
            </w:tcMar>
            <w:vAlign w:val="center"/>
          </w:tcPr>
          <w:p w:rsidR="00D07FCE" w:rsidRDefault="00000000">
            <w:pPr>
              <w:jc w:val="center"/>
            </w:pPr>
            <w:proofErr w:type="spellStart"/>
            <w:r>
              <w:lastRenderedPageBreak/>
              <w:t>Kods</w:t>
            </w:r>
            <w:proofErr w:type="spellEnd"/>
          </w:p>
        </w:tc>
        <w:tc>
          <w:tcPr>
            <w:tcW w:w="4025" w:type="dxa"/>
            <w:shd w:val="clear" w:color="auto" w:fill="D9D9D9"/>
            <w:tcMar>
              <w:top w:w="70" w:type="dxa"/>
              <w:left w:w="90" w:type="dxa"/>
              <w:bottom w:w="70" w:type="dxa"/>
              <w:right w:w="90" w:type="dxa"/>
            </w:tcMar>
            <w:vAlign w:val="center"/>
          </w:tcPr>
          <w:p w:rsidR="00D07FCE" w:rsidRDefault="00000000">
            <w:pPr>
              <w:jc w:val="center"/>
            </w:pPr>
            <w:r>
              <w:t>Prasība</w:t>
            </w:r>
          </w:p>
        </w:tc>
        <w:tc>
          <w:tcPr>
            <w:tcW w:w="4025" w:type="dxa"/>
            <w:shd w:val="clear" w:color="auto" w:fill="D9D9D9"/>
            <w:tcMar>
              <w:top w:w="70" w:type="dxa"/>
              <w:left w:w="90" w:type="dxa"/>
              <w:bottom w:w="70" w:type="dxa"/>
              <w:right w:w="90" w:type="dxa"/>
            </w:tcMar>
            <w:vAlign w:val="center"/>
          </w:tcPr>
          <w:p w:rsidR="00D07FCE" w:rsidRDefault="00000000">
            <w:pPr>
              <w:jc w:val="center"/>
            </w:pPr>
            <w:r>
              <w:t>Nozīme lietotājam</w:t>
            </w:r>
          </w:p>
        </w:tc>
      </w:tr>
      <w:tr w:rsidR="00D07FCE">
        <w:trPr>
          <w:jc w:val="center"/>
        </w:trPr>
        <w:tc>
          <w:tcPr>
            <w:tcW w:w="907" w:type="dxa"/>
            <w:tcMar>
              <w:top w:w="70" w:type="dxa"/>
              <w:left w:w="90" w:type="dxa"/>
              <w:bottom w:w="70" w:type="dxa"/>
              <w:right w:w="90" w:type="dxa"/>
            </w:tcMar>
            <w:vAlign w:val="center"/>
          </w:tcPr>
          <w:p w:rsidR="00D07FCE" w:rsidRDefault="00000000">
            <w:pPr>
              <w:jc w:val="center"/>
            </w:pPr>
            <w:r>
              <w:t>F1</w:t>
            </w:r>
          </w:p>
        </w:tc>
        <w:tc>
          <w:tcPr>
            <w:tcW w:w="4025" w:type="dxa"/>
            <w:tcMar>
              <w:top w:w="70" w:type="dxa"/>
              <w:left w:w="90" w:type="dxa"/>
              <w:bottom w:w="70" w:type="dxa"/>
              <w:right w:w="90" w:type="dxa"/>
            </w:tcMar>
            <w:vAlign w:val="center"/>
          </w:tcPr>
          <w:p w:rsidR="00D07FCE" w:rsidRDefault="00000000">
            <w:r>
              <w:t>Lietotājs var izvēlēties failu no failu sistēmas.</w:t>
            </w:r>
          </w:p>
        </w:tc>
        <w:tc>
          <w:tcPr>
            <w:tcW w:w="4025" w:type="dxa"/>
            <w:tcMar>
              <w:top w:w="70" w:type="dxa"/>
              <w:left w:w="90" w:type="dxa"/>
              <w:bottom w:w="70" w:type="dxa"/>
              <w:right w:w="90" w:type="dxa"/>
            </w:tcMar>
            <w:vAlign w:val="center"/>
          </w:tcPr>
          <w:p w:rsidR="00D07FCE" w:rsidRDefault="00000000">
            <w:r>
              <w:t>Samazina kļūdu iespēju, jo nav nepieciešams manuāli ievadīt ceļu.</w:t>
            </w:r>
          </w:p>
        </w:tc>
      </w:tr>
      <w:tr w:rsidR="00D07FCE">
        <w:trPr>
          <w:jc w:val="center"/>
        </w:trPr>
        <w:tc>
          <w:tcPr>
            <w:tcW w:w="907" w:type="dxa"/>
            <w:tcMar>
              <w:top w:w="70" w:type="dxa"/>
              <w:left w:w="90" w:type="dxa"/>
              <w:bottom w:w="70" w:type="dxa"/>
              <w:right w:w="90" w:type="dxa"/>
            </w:tcMar>
            <w:vAlign w:val="center"/>
          </w:tcPr>
          <w:p w:rsidR="00D07FCE" w:rsidRDefault="00000000">
            <w:pPr>
              <w:jc w:val="center"/>
            </w:pPr>
            <w:r>
              <w:t>F2</w:t>
            </w:r>
          </w:p>
        </w:tc>
        <w:tc>
          <w:tcPr>
            <w:tcW w:w="4025" w:type="dxa"/>
            <w:tcMar>
              <w:top w:w="70" w:type="dxa"/>
              <w:left w:w="90" w:type="dxa"/>
              <w:bottom w:w="70" w:type="dxa"/>
              <w:right w:w="90" w:type="dxa"/>
            </w:tcMar>
            <w:vAlign w:val="center"/>
          </w:tcPr>
          <w:p w:rsidR="00D07FCE" w:rsidRDefault="00000000">
            <w:r>
              <w:t>Lietotne ļauj ģenerēt jaunu atslēgu vai ielādēt esošu atslēgu no faila.</w:t>
            </w:r>
          </w:p>
        </w:tc>
        <w:tc>
          <w:tcPr>
            <w:tcW w:w="4025" w:type="dxa"/>
            <w:tcMar>
              <w:top w:w="70" w:type="dxa"/>
              <w:left w:w="90" w:type="dxa"/>
              <w:bottom w:w="70" w:type="dxa"/>
              <w:right w:w="90" w:type="dxa"/>
            </w:tcMar>
            <w:vAlign w:val="center"/>
          </w:tcPr>
          <w:p w:rsidR="00D07FCE" w:rsidRDefault="00000000">
            <w:r>
              <w:t>Nodrošina elastīgu un saprotamu atslēgu pārvaldību.</w:t>
            </w:r>
          </w:p>
        </w:tc>
      </w:tr>
      <w:tr w:rsidR="00D07FCE">
        <w:trPr>
          <w:jc w:val="center"/>
        </w:trPr>
        <w:tc>
          <w:tcPr>
            <w:tcW w:w="907" w:type="dxa"/>
            <w:tcMar>
              <w:top w:w="70" w:type="dxa"/>
              <w:left w:w="90" w:type="dxa"/>
              <w:bottom w:w="70" w:type="dxa"/>
              <w:right w:w="90" w:type="dxa"/>
            </w:tcMar>
            <w:vAlign w:val="center"/>
          </w:tcPr>
          <w:p w:rsidR="00D07FCE" w:rsidRDefault="00000000">
            <w:pPr>
              <w:jc w:val="center"/>
            </w:pPr>
            <w:r>
              <w:t>F3</w:t>
            </w:r>
          </w:p>
        </w:tc>
        <w:tc>
          <w:tcPr>
            <w:tcW w:w="4025" w:type="dxa"/>
            <w:tcMar>
              <w:top w:w="70" w:type="dxa"/>
              <w:left w:w="90" w:type="dxa"/>
              <w:bottom w:w="70" w:type="dxa"/>
              <w:right w:w="90" w:type="dxa"/>
            </w:tcMar>
            <w:vAlign w:val="center"/>
          </w:tcPr>
          <w:p w:rsidR="00D07FCE" w:rsidRDefault="00000000">
            <w:r>
              <w:t>Iespējama izvēlētā faila šifrēšana un atšifrēšana.</w:t>
            </w:r>
          </w:p>
        </w:tc>
        <w:tc>
          <w:tcPr>
            <w:tcW w:w="4025" w:type="dxa"/>
            <w:tcMar>
              <w:top w:w="70" w:type="dxa"/>
              <w:left w:w="90" w:type="dxa"/>
              <w:bottom w:w="70" w:type="dxa"/>
              <w:right w:w="90" w:type="dxa"/>
            </w:tcMar>
            <w:vAlign w:val="center"/>
          </w:tcPr>
          <w:p w:rsidR="00D07FCE" w:rsidRDefault="00000000">
            <w:r>
              <w:t>Rīks izpilda projekta pamatfunkciju.</w:t>
            </w:r>
          </w:p>
        </w:tc>
      </w:tr>
      <w:tr w:rsidR="00D07FCE">
        <w:trPr>
          <w:jc w:val="center"/>
        </w:trPr>
        <w:tc>
          <w:tcPr>
            <w:tcW w:w="907" w:type="dxa"/>
            <w:tcMar>
              <w:top w:w="70" w:type="dxa"/>
              <w:left w:w="90" w:type="dxa"/>
              <w:bottom w:w="70" w:type="dxa"/>
              <w:right w:w="90" w:type="dxa"/>
            </w:tcMar>
            <w:vAlign w:val="center"/>
          </w:tcPr>
          <w:p w:rsidR="00D07FCE" w:rsidRDefault="00000000">
            <w:pPr>
              <w:jc w:val="center"/>
            </w:pPr>
            <w:r>
              <w:t>F4</w:t>
            </w:r>
          </w:p>
        </w:tc>
        <w:tc>
          <w:tcPr>
            <w:tcW w:w="4025" w:type="dxa"/>
            <w:tcMar>
              <w:top w:w="70" w:type="dxa"/>
              <w:left w:w="90" w:type="dxa"/>
              <w:bottom w:w="70" w:type="dxa"/>
              <w:right w:w="90" w:type="dxa"/>
            </w:tcMar>
            <w:vAlign w:val="center"/>
          </w:tcPr>
          <w:p w:rsidR="00D07FCE" w:rsidRDefault="00000000">
            <w:r>
              <w:t>Pēc darbības lietotājs saņem skaidru statusa ziņojumu.</w:t>
            </w:r>
          </w:p>
        </w:tc>
        <w:tc>
          <w:tcPr>
            <w:tcW w:w="4025" w:type="dxa"/>
            <w:tcMar>
              <w:top w:w="70" w:type="dxa"/>
              <w:left w:w="90" w:type="dxa"/>
              <w:bottom w:w="70" w:type="dxa"/>
              <w:right w:w="90" w:type="dxa"/>
            </w:tcMar>
            <w:vAlign w:val="center"/>
          </w:tcPr>
          <w:p w:rsidR="00D07FCE" w:rsidRDefault="00000000">
            <w:r>
              <w:t>Lietotājs saprot, vai darbība izdevusies vai notikusi kļūda.</w:t>
            </w:r>
          </w:p>
        </w:tc>
      </w:tr>
      <w:tr w:rsidR="00D07FCE">
        <w:trPr>
          <w:jc w:val="center"/>
        </w:trPr>
        <w:tc>
          <w:tcPr>
            <w:tcW w:w="907" w:type="dxa"/>
            <w:tcMar>
              <w:top w:w="70" w:type="dxa"/>
              <w:left w:w="90" w:type="dxa"/>
              <w:bottom w:w="70" w:type="dxa"/>
              <w:right w:w="90" w:type="dxa"/>
            </w:tcMar>
            <w:vAlign w:val="center"/>
          </w:tcPr>
          <w:p w:rsidR="00D07FCE" w:rsidRDefault="00000000">
            <w:pPr>
              <w:jc w:val="center"/>
            </w:pPr>
            <w:r>
              <w:t>F5</w:t>
            </w:r>
          </w:p>
        </w:tc>
        <w:tc>
          <w:tcPr>
            <w:tcW w:w="4025" w:type="dxa"/>
            <w:tcMar>
              <w:top w:w="70" w:type="dxa"/>
              <w:left w:w="90" w:type="dxa"/>
              <w:bottom w:w="70" w:type="dxa"/>
              <w:right w:w="90" w:type="dxa"/>
            </w:tcMar>
            <w:vAlign w:val="center"/>
          </w:tcPr>
          <w:p w:rsidR="00D07FCE" w:rsidRDefault="00000000">
            <w:r>
              <w:t>Rezultāts tiek saglabāts jaunā failā, nevis nekontrolēti pārrakstot oriģinālu.</w:t>
            </w:r>
          </w:p>
        </w:tc>
        <w:tc>
          <w:tcPr>
            <w:tcW w:w="4025" w:type="dxa"/>
            <w:tcMar>
              <w:top w:w="70" w:type="dxa"/>
              <w:left w:w="90" w:type="dxa"/>
              <w:bottom w:w="70" w:type="dxa"/>
              <w:right w:w="90" w:type="dxa"/>
            </w:tcMar>
            <w:vAlign w:val="center"/>
          </w:tcPr>
          <w:p w:rsidR="00D07FCE" w:rsidRDefault="00000000">
            <w:r>
              <w:t>Tiek mazināts datu zuduma risks.</w:t>
            </w:r>
          </w:p>
        </w:tc>
      </w:tr>
      <w:tr w:rsidR="00D07FCE" w:rsidRPr="008C11F5">
        <w:trPr>
          <w:jc w:val="center"/>
        </w:trPr>
        <w:tc>
          <w:tcPr>
            <w:tcW w:w="907" w:type="dxa"/>
            <w:tcMar>
              <w:top w:w="70" w:type="dxa"/>
              <w:left w:w="90" w:type="dxa"/>
              <w:bottom w:w="70" w:type="dxa"/>
              <w:right w:w="90" w:type="dxa"/>
            </w:tcMar>
            <w:vAlign w:val="center"/>
          </w:tcPr>
          <w:p w:rsidR="00D07FCE" w:rsidRDefault="00000000">
            <w:pPr>
              <w:jc w:val="center"/>
            </w:pPr>
            <w:r>
              <w:t>F6</w:t>
            </w:r>
          </w:p>
        </w:tc>
        <w:tc>
          <w:tcPr>
            <w:tcW w:w="4025" w:type="dxa"/>
            <w:tcMar>
              <w:top w:w="70" w:type="dxa"/>
              <w:left w:w="90" w:type="dxa"/>
              <w:bottom w:w="70" w:type="dxa"/>
              <w:right w:w="90" w:type="dxa"/>
            </w:tcMar>
            <w:vAlign w:val="center"/>
          </w:tcPr>
          <w:p w:rsidR="00D07FCE" w:rsidRDefault="00000000">
            <w:r>
              <w:t>Sistēma reģistrē notikumus žurnālā, neuzglabājot atslēgu vai nešifrētu saturu.</w:t>
            </w:r>
          </w:p>
        </w:tc>
        <w:tc>
          <w:tcPr>
            <w:tcW w:w="4025" w:type="dxa"/>
            <w:tcMar>
              <w:top w:w="70" w:type="dxa"/>
              <w:left w:w="90" w:type="dxa"/>
              <w:bottom w:w="70" w:type="dxa"/>
              <w:right w:w="90" w:type="dxa"/>
            </w:tcMar>
            <w:vAlign w:val="center"/>
          </w:tcPr>
          <w:p w:rsidR="00D07FCE" w:rsidRPr="008C11F5" w:rsidRDefault="00000000">
            <w:pPr>
              <w:rPr>
                <w:lang w:val="de-DE"/>
              </w:rPr>
            </w:pPr>
            <w:proofErr w:type="spellStart"/>
            <w:r w:rsidRPr="008C11F5">
              <w:rPr>
                <w:lang w:val="de-DE"/>
              </w:rPr>
              <w:t>Atvieglo</w:t>
            </w:r>
            <w:proofErr w:type="spellEnd"/>
            <w:r w:rsidRPr="008C11F5">
              <w:rPr>
                <w:lang w:val="de-DE"/>
              </w:rPr>
              <w:t xml:space="preserve"> </w:t>
            </w:r>
            <w:proofErr w:type="spellStart"/>
            <w:r w:rsidRPr="008C11F5">
              <w:rPr>
                <w:lang w:val="de-DE"/>
              </w:rPr>
              <w:t>diagnostiku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saglabā</w:t>
            </w:r>
            <w:proofErr w:type="spellEnd"/>
            <w:r w:rsidRPr="008C11F5">
              <w:rPr>
                <w:lang w:val="de-DE"/>
              </w:rPr>
              <w:t xml:space="preserve"> </w:t>
            </w:r>
            <w:proofErr w:type="spellStart"/>
            <w:r w:rsidRPr="008C11F5">
              <w:rPr>
                <w:lang w:val="de-DE"/>
              </w:rPr>
              <w:t>drošību</w:t>
            </w:r>
            <w:proofErr w:type="spellEnd"/>
            <w:r w:rsidRPr="008C11F5">
              <w:rPr>
                <w:lang w:val="de-DE"/>
              </w:rPr>
              <w:t>.</w:t>
            </w:r>
          </w:p>
        </w:tc>
      </w:tr>
    </w:tbl>
    <w:p w:rsidR="00D07FCE" w:rsidRDefault="00000000">
      <w:pPr>
        <w:spacing w:after="120" w:line="240" w:lineRule="auto"/>
        <w:ind w:firstLine="709"/>
        <w:jc w:val="both"/>
      </w:pPr>
      <w:proofErr w:type="spellStart"/>
      <w:r w:rsidRPr="008C11F5">
        <w:rPr>
          <w:lang w:val="de-DE"/>
        </w:rPr>
        <w:t>Detalizētais</w:t>
      </w:r>
      <w:proofErr w:type="spellEnd"/>
      <w:r w:rsidRPr="008C11F5">
        <w:rPr>
          <w:lang w:val="de-DE"/>
        </w:rPr>
        <w:t xml:space="preserve"> OOP </w:t>
      </w:r>
      <w:proofErr w:type="spellStart"/>
      <w:r w:rsidRPr="008C11F5">
        <w:rPr>
          <w:lang w:val="de-DE"/>
        </w:rPr>
        <w:t>apraksts</w:t>
      </w:r>
      <w:proofErr w:type="spellEnd"/>
      <w:r w:rsidRPr="008C11F5">
        <w:rPr>
          <w:lang w:val="de-DE"/>
        </w:rPr>
        <w:t xml:space="preserve"> </w:t>
      </w:r>
      <w:proofErr w:type="spellStart"/>
      <w:r w:rsidRPr="008C11F5">
        <w:rPr>
          <w:lang w:val="de-DE"/>
        </w:rPr>
        <w:t>nosaka</w:t>
      </w:r>
      <w:proofErr w:type="spellEnd"/>
      <w:r w:rsidRPr="008C11F5">
        <w:rPr>
          <w:lang w:val="de-DE"/>
        </w:rPr>
        <w:t xml:space="preserve">, </w:t>
      </w:r>
      <w:proofErr w:type="spellStart"/>
      <w:r w:rsidRPr="008C11F5">
        <w:rPr>
          <w:lang w:val="de-DE"/>
        </w:rPr>
        <w:t>ka</w:t>
      </w:r>
      <w:proofErr w:type="spellEnd"/>
      <w:r w:rsidRPr="008C11F5">
        <w:rPr>
          <w:lang w:val="de-DE"/>
        </w:rPr>
        <w:t xml:space="preserve"> </w:t>
      </w:r>
      <w:proofErr w:type="spellStart"/>
      <w:r w:rsidRPr="008C11F5">
        <w:rPr>
          <w:lang w:val="de-DE"/>
        </w:rPr>
        <w:t>lietotnei</w:t>
      </w:r>
      <w:proofErr w:type="spellEnd"/>
      <w:r w:rsidRPr="008C11F5">
        <w:rPr>
          <w:lang w:val="de-DE"/>
        </w:rPr>
        <w:t xml:space="preserve"> </w:t>
      </w:r>
      <w:proofErr w:type="spellStart"/>
      <w:r w:rsidRPr="008C11F5">
        <w:rPr>
          <w:lang w:val="de-DE"/>
        </w:rPr>
        <w:t>jāsastāv</w:t>
      </w:r>
      <w:proofErr w:type="spellEnd"/>
      <w:r w:rsidRPr="008C11F5">
        <w:rPr>
          <w:lang w:val="de-DE"/>
        </w:rPr>
        <w:t xml:space="preserve"> </w:t>
      </w:r>
      <w:proofErr w:type="spellStart"/>
      <w:r w:rsidRPr="008C11F5">
        <w:rPr>
          <w:lang w:val="de-DE"/>
        </w:rPr>
        <w:t>no</w:t>
      </w:r>
      <w:proofErr w:type="spellEnd"/>
      <w:r w:rsidRPr="008C11F5">
        <w:rPr>
          <w:lang w:val="de-DE"/>
        </w:rPr>
        <w:t xml:space="preserve"> </w:t>
      </w:r>
      <w:proofErr w:type="spellStart"/>
      <w:r w:rsidRPr="008C11F5">
        <w:rPr>
          <w:lang w:val="de-DE"/>
        </w:rPr>
        <w:t>vairākām</w:t>
      </w:r>
      <w:proofErr w:type="spellEnd"/>
      <w:r w:rsidRPr="008C11F5">
        <w:rPr>
          <w:lang w:val="de-DE"/>
        </w:rPr>
        <w:t xml:space="preserve"> </w:t>
      </w:r>
      <w:proofErr w:type="spellStart"/>
      <w:r w:rsidRPr="008C11F5">
        <w:rPr>
          <w:lang w:val="de-DE"/>
        </w:rPr>
        <w:t>savstarpēji</w:t>
      </w:r>
      <w:proofErr w:type="spellEnd"/>
      <w:r w:rsidRPr="008C11F5">
        <w:rPr>
          <w:lang w:val="de-DE"/>
        </w:rPr>
        <w:t xml:space="preserve"> </w:t>
      </w:r>
      <w:proofErr w:type="spellStart"/>
      <w:r w:rsidRPr="008C11F5">
        <w:rPr>
          <w:lang w:val="de-DE"/>
        </w:rPr>
        <w:t>saistītām</w:t>
      </w:r>
      <w:proofErr w:type="spellEnd"/>
      <w:r w:rsidRPr="008C11F5">
        <w:rPr>
          <w:lang w:val="de-DE"/>
        </w:rPr>
        <w:t xml:space="preserve">, </w:t>
      </w:r>
      <w:proofErr w:type="spellStart"/>
      <w:r w:rsidRPr="008C11F5">
        <w:rPr>
          <w:lang w:val="de-DE"/>
        </w:rPr>
        <w:t>bet</w:t>
      </w:r>
      <w:proofErr w:type="spellEnd"/>
      <w:r w:rsidRPr="008C11F5">
        <w:rPr>
          <w:lang w:val="de-DE"/>
        </w:rPr>
        <w:t xml:space="preserve"> </w:t>
      </w:r>
      <w:proofErr w:type="spellStart"/>
      <w:r w:rsidRPr="008C11F5">
        <w:rPr>
          <w:lang w:val="de-DE"/>
        </w:rPr>
        <w:t>funkcionāli</w:t>
      </w:r>
      <w:proofErr w:type="spellEnd"/>
      <w:r w:rsidRPr="008C11F5">
        <w:rPr>
          <w:lang w:val="de-DE"/>
        </w:rPr>
        <w:t xml:space="preserve"> </w:t>
      </w:r>
      <w:proofErr w:type="spellStart"/>
      <w:r w:rsidRPr="008C11F5">
        <w:rPr>
          <w:lang w:val="de-DE"/>
        </w:rPr>
        <w:t>nošķirtām</w:t>
      </w:r>
      <w:proofErr w:type="spellEnd"/>
      <w:r w:rsidRPr="008C11F5">
        <w:rPr>
          <w:lang w:val="de-DE"/>
        </w:rPr>
        <w:t xml:space="preserve"> </w:t>
      </w:r>
      <w:proofErr w:type="spellStart"/>
      <w:r w:rsidRPr="008C11F5">
        <w:rPr>
          <w:lang w:val="de-DE"/>
        </w:rPr>
        <w:t>komponentēm</w:t>
      </w:r>
      <w:proofErr w:type="spellEnd"/>
      <w:r w:rsidRPr="008C11F5">
        <w:rPr>
          <w:lang w:val="de-DE"/>
        </w:rPr>
        <w:t xml:space="preserve">. </w:t>
      </w:r>
      <w:proofErr w:type="spellStart"/>
      <w:r w:rsidRPr="008C11F5">
        <w:rPr>
          <w:lang w:val="de-DE"/>
        </w:rPr>
        <w:t>Šāds</w:t>
      </w:r>
      <w:proofErr w:type="spellEnd"/>
      <w:r w:rsidRPr="008C11F5">
        <w:rPr>
          <w:lang w:val="de-DE"/>
        </w:rPr>
        <w:t xml:space="preserve"> </w:t>
      </w:r>
      <w:proofErr w:type="spellStart"/>
      <w:r w:rsidRPr="008C11F5">
        <w:rPr>
          <w:lang w:val="de-DE"/>
        </w:rPr>
        <w:t>sadalījums</w:t>
      </w:r>
      <w:proofErr w:type="spellEnd"/>
      <w:r w:rsidRPr="008C11F5">
        <w:rPr>
          <w:lang w:val="de-DE"/>
        </w:rPr>
        <w:t xml:space="preserve"> </w:t>
      </w:r>
      <w:proofErr w:type="spellStart"/>
      <w:r w:rsidRPr="008C11F5">
        <w:rPr>
          <w:lang w:val="de-DE"/>
        </w:rPr>
        <w:t>padara</w:t>
      </w:r>
      <w:proofErr w:type="spellEnd"/>
      <w:r w:rsidRPr="008C11F5">
        <w:rPr>
          <w:lang w:val="de-DE"/>
        </w:rPr>
        <w:t xml:space="preserve"> </w:t>
      </w:r>
      <w:proofErr w:type="spellStart"/>
      <w:r w:rsidRPr="008C11F5">
        <w:rPr>
          <w:lang w:val="de-DE"/>
        </w:rPr>
        <w:t>risinājumu</w:t>
      </w:r>
      <w:proofErr w:type="spellEnd"/>
      <w:r w:rsidRPr="008C11F5">
        <w:rPr>
          <w:lang w:val="de-DE"/>
        </w:rPr>
        <w:t xml:space="preserve"> </w:t>
      </w:r>
      <w:proofErr w:type="spellStart"/>
      <w:r w:rsidRPr="008C11F5">
        <w:rPr>
          <w:lang w:val="de-DE"/>
        </w:rPr>
        <w:t>pārskatāmu</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ļauj</w:t>
      </w:r>
      <w:proofErr w:type="spellEnd"/>
      <w:r w:rsidRPr="008C11F5">
        <w:rPr>
          <w:lang w:val="de-DE"/>
        </w:rPr>
        <w:t xml:space="preserve"> </w:t>
      </w:r>
      <w:proofErr w:type="spellStart"/>
      <w:r w:rsidRPr="008C11F5">
        <w:rPr>
          <w:lang w:val="de-DE"/>
        </w:rPr>
        <w:t>pamatot</w:t>
      </w:r>
      <w:proofErr w:type="spellEnd"/>
      <w:r w:rsidRPr="008C11F5">
        <w:rPr>
          <w:lang w:val="de-DE"/>
        </w:rPr>
        <w:t xml:space="preserve">, </w:t>
      </w:r>
      <w:proofErr w:type="spellStart"/>
      <w:r w:rsidRPr="008C11F5">
        <w:rPr>
          <w:lang w:val="de-DE"/>
        </w:rPr>
        <w:t>kāpēc</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loģika</w:t>
      </w:r>
      <w:proofErr w:type="spellEnd"/>
      <w:r w:rsidRPr="008C11F5">
        <w:rPr>
          <w:lang w:val="de-DE"/>
        </w:rPr>
        <w:t xml:space="preserve"> </w:t>
      </w:r>
      <w:proofErr w:type="spellStart"/>
      <w:r w:rsidRPr="008C11F5">
        <w:rPr>
          <w:lang w:val="de-DE"/>
        </w:rPr>
        <w:t>netiek</w:t>
      </w:r>
      <w:proofErr w:type="spellEnd"/>
      <w:r w:rsidRPr="008C11F5">
        <w:rPr>
          <w:lang w:val="de-DE"/>
        </w:rPr>
        <w:t xml:space="preserve"> </w:t>
      </w:r>
      <w:proofErr w:type="spellStart"/>
      <w:r w:rsidRPr="008C11F5">
        <w:rPr>
          <w:lang w:val="de-DE"/>
        </w:rPr>
        <w:t>sajaukta</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grafisko</w:t>
      </w:r>
      <w:proofErr w:type="spellEnd"/>
      <w:r w:rsidRPr="008C11F5">
        <w:rPr>
          <w:lang w:val="de-DE"/>
        </w:rPr>
        <w:t xml:space="preserve"> </w:t>
      </w:r>
      <w:proofErr w:type="spellStart"/>
      <w:r w:rsidRPr="008C11F5">
        <w:rPr>
          <w:lang w:val="de-DE"/>
        </w:rPr>
        <w:t>saskarni</w:t>
      </w:r>
      <w:proofErr w:type="spellEnd"/>
      <w:r w:rsidRPr="008C11F5">
        <w:rPr>
          <w:lang w:val="de-DE"/>
        </w:rPr>
        <w:t xml:space="preserve">. </w:t>
      </w:r>
      <w:r>
        <w:t>3. tabulā apkopotas galvenās komponentes un to lomas.</w:t>
      </w:r>
    </w:p>
    <w:p w:rsidR="00D07FCE" w:rsidRDefault="00000000">
      <w:pPr>
        <w:spacing w:before="120" w:after="80"/>
      </w:pPr>
      <w:r>
        <w:rPr>
          <w:b/>
        </w:rPr>
        <w:t>3. tabula. Galvenās sistēmas komponentes un to atbildības loks</w:t>
      </w:r>
    </w:p>
    <w:tbl>
      <w:tblPr>
        <w:tblStyle w:val="TableGrid"/>
        <w:tblW w:w="0" w:type="auto"/>
        <w:jc w:val="center"/>
        <w:tblLayout w:type="fixed"/>
        <w:tblLook w:val="04A0" w:firstRow="1" w:lastRow="0" w:firstColumn="1" w:lastColumn="0" w:noHBand="0" w:noVBand="1"/>
      </w:tblPr>
      <w:tblGrid>
        <w:gridCol w:w="2268"/>
        <w:gridCol w:w="6690"/>
      </w:tblGrid>
      <w:tr w:rsidR="00D07FCE">
        <w:trPr>
          <w:tblHeader/>
          <w:jc w:val="center"/>
        </w:trPr>
        <w:tc>
          <w:tcPr>
            <w:tcW w:w="2268" w:type="dxa"/>
            <w:shd w:val="clear" w:color="auto" w:fill="D9D9D9"/>
            <w:tcMar>
              <w:top w:w="70" w:type="dxa"/>
              <w:left w:w="90" w:type="dxa"/>
              <w:bottom w:w="70" w:type="dxa"/>
              <w:right w:w="90" w:type="dxa"/>
            </w:tcMar>
            <w:vAlign w:val="center"/>
          </w:tcPr>
          <w:p w:rsidR="00D07FCE" w:rsidRDefault="00000000">
            <w:pPr>
              <w:jc w:val="center"/>
            </w:pPr>
            <w:r>
              <w:t>Komponente</w:t>
            </w:r>
          </w:p>
        </w:tc>
        <w:tc>
          <w:tcPr>
            <w:tcW w:w="6690" w:type="dxa"/>
            <w:shd w:val="clear" w:color="auto" w:fill="D9D9D9"/>
            <w:tcMar>
              <w:top w:w="70" w:type="dxa"/>
              <w:left w:w="90" w:type="dxa"/>
              <w:bottom w:w="70" w:type="dxa"/>
              <w:right w:w="90" w:type="dxa"/>
            </w:tcMar>
            <w:vAlign w:val="center"/>
          </w:tcPr>
          <w:p w:rsidR="00D07FCE" w:rsidRDefault="00000000">
            <w:pPr>
              <w:jc w:val="center"/>
            </w:pPr>
            <w:r>
              <w:t>Atbildība</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MainWindow</w:t>
            </w:r>
          </w:p>
        </w:tc>
        <w:tc>
          <w:tcPr>
            <w:tcW w:w="6690" w:type="dxa"/>
            <w:tcMar>
              <w:top w:w="70" w:type="dxa"/>
              <w:left w:w="90" w:type="dxa"/>
              <w:bottom w:w="70" w:type="dxa"/>
              <w:right w:w="90" w:type="dxa"/>
            </w:tcMar>
            <w:vAlign w:val="center"/>
          </w:tcPr>
          <w:p w:rsidR="00D07FCE" w:rsidRDefault="00000000">
            <w:r>
              <w:t>Attēlo galveno logu, nodrošina failu izvēli, pogu notikumus un statusa paziņojumus.</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EncryptionController</w:t>
            </w:r>
          </w:p>
        </w:tc>
        <w:tc>
          <w:tcPr>
            <w:tcW w:w="6690" w:type="dxa"/>
            <w:tcMar>
              <w:top w:w="70" w:type="dxa"/>
              <w:left w:w="90" w:type="dxa"/>
              <w:bottom w:w="70" w:type="dxa"/>
              <w:right w:w="90" w:type="dxa"/>
            </w:tcMar>
            <w:vAlign w:val="center"/>
          </w:tcPr>
          <w:p w:rsidR="00D07FCE" w:rsidRDefault="00000000">
            <w:r>
              <w:t>Savieno GUI ar servisiem un koordinē šifrēšanas vai atšifrēšanas darbību secību.</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CryptoService</w:t>
            </w:r>
          </w:p>
        </w:tc>
        <w:tc>
          <w:tcPr>
            <w:tcW w:w="6690" w:type="dxa"/>
            <w:tcMar>
              <w:top w:w="70" w:type="dxa"/>
              <w:left w:w="90" w:type="dxa"/>
              <w:bottom w:w="70" w:type="dxa"/>
              <w:right w:w="90" w:type="dxa"/>
            </w:tcMar>
            <w:vAlign w:val="center"/>
          </w:tcPr>
          <w:p w:rsidR="00D07FCE" w:rsidRDefault="00000000">
            <w:r>
              <w:t>Veic faila satura šifrēšanu un atšifrēšanu, izmantojot Fernet atslēgu.</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FileService</w:t>
            </w:r>
          </w:p>
        </w:tc>
        <w:tc>
          <w:tcPr>
            <w:tcW w:w="6690" w:type="dxa"/>
            <w:tcMar>
              <w:top w:w="70" w:type="dxa"/>
              <w:left w:w="90" w:type="dxa"/>
              <w:bottom w:w="70" w:type="dxa"/>
              <w:right w:w="90" w:type="dxa"/>
            </w:tcMar>
            <w:vAlign w:val="center"/>
          </w:tcPr>
          <w:p w:rsidR="00D07FCE" w:rsidRDefault="00000000">
            <w:r>
              <w:t>Atbild par faila nolasīšanu, saglabāšanu un gala faila ceļa izveidi.</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KeyService</w:t>
            </w:r>
          </w:p>
        </w:tc>
        <w:tc>
          <w:tcPr>
            <w:tcW w:w="6690" w:type="dxa"/>
            <w:tcMar>
              <w:top w:w="70" w:type="dxa"/>
              <w:left w:w="90" w:type="dxa"/>
              <w:bottom w:w="70" w:type="dxa"/>
              <w:right w:w="90" w:type="dxa"/>
            </w:tcMar>
            <w:vAlign w:val="center"/>
          </w:tcPr>
          <w:p w:rsidR="00D07FCE" w:rsidRDefault="00000000">
            <w:r>
              <w:t>Ģenerē, saglabā, ielādē un validē atslēgas.</w:t>
            </w:r>
          </w:p>
        </w:tc>
      </w:tr>
      <w:tr w:rsidR="00D07FCE">
        <w:trPr>
          <w:jc w:val="center"/>
        </w:trPr>
        <w:tc>
          <w:tcPr>
            <w:tcW w:w="2268" w:type="dxa"/>
            <w:tcMar>
              <w:top w:w="70" w:type="dxa"/>
              <w:left w:w="90" w:type="dxa"/>
              <w:bottom w:w="70" w:type="dxa"/>
              <w:right w:w="90" w:type="dxa"/>
            </w:tcMar>
            <w:vAlign w:val="center"/>
          </w:tcPr>
          <w:p w:rsidR="00D07FCE" w:rsidRDefault="00000000">
            <w:pPr>
              <w:jc w:val="center"/>
            </w:pPr>
            <w:r>
              <w:t>ValidationService un LogService</w:t>
            </w:r>
          </w:p>
        </w:tc>
        <w:tc>
          <w:tcPr>
            <w:tcW w:w="6690" w:type="dxa"/>
            <w:tcMar>
              <w:top w:w="70" w:type="dxa"/>
              <w:left w:w="90" w:type="dxa"/>
              <w:bottom w:w="70" w:type="dxa"/>
              <w:right w:w="90" w:type="dxa"/>
            </w:tcMar>
            <w:vAlign w:val="center"/>
          </w:tcPr>
          <w:p w:rsidR="00D07FCE" w:rsidRDefault="00000000">
            <w:r>
              <w:t>Pārbauda ievades datus un reģistrē notikumus, neatklājot sensitīvo saturu.</w:t>
            </w:r>
          </w:p>
        </w:tc>
      </w:tr>
    </w:tbl>
    <w:p w:rsidR="00D07FCE" w:rsidRDefault="00000000">
      <w:pPr>
        <w:spacing w:after="120" w:line="240" w:lineRule="auto"/>
        <w:ind w:firstLine="709"/>
        <w:jc w:val="both"/>
      </w:pPr>
      <w:r>
        <w:t>Komponenšu sadalījums pierāda, ka izstrāde ir tieši saistīta ar pētījuma jautājumu. Drošas un saprotamas lokālas lietotnes izveidei nepietiek tikai ar šifrēšanas funkciju; nepieciešams skaidri nošķirt datu nolasīšanu, atslēgas apstrādi, validāciju, lietotāja darbību secību un kļūdu paziņojumus. Šajā punktā OOP apraksts kalpo kā tiešs ceļvedis darba praktiskajai daļai.</w:t>
      </w:r>
    </w:p>
    <w:p w:rsidR="00D07FCE" w:rsidRDefault="00000000">
      <w:pPr>
        <w:spacing w:after="120" w:line="240" w:lineRule="auto"/>
        <w:ind w:firstLine="709"/>
        <w:jc w:val="both"/>
      </w:pPr>
      <w:r>
        <w:t>Nodaļas kopsavilkumā secināms, ka izmantotās metodes un izstrādes gaita saglabā maksimālu līdzību ar pirmā posma atskaiti, bet vienlaikus precīzāk strukturē projekta risinājumu. Tas ļauj nākamajā nodaļā koncentrēties nevis uz plāniem, bet uz iegūtajiem rezultātiem un to izvērtējumu.</w:t>
      </w:r>
    </w:p>
    <w:p w:rsidR="00D07FCE" w:rsidRDefault="00000000">
      <w:pPr>
        <w:pStyle w:val="Heading1"/>
        <w:spacing w:before="200" w:after="120" w:line="240" w:lineRule="auto"/>
      </w:pPr>
      <w:r>
        <w:rPr>
          <w:rFonts w:ascii="Times New Roman" w:eastAsia="Times New Roman" w:hAnsi="Times New Roman" w:cs="Times New Roman"/>
        </w:rPr>
        <w:lastRenderedPageBreak/>
        <w:t>3. Rezultāti un to analīze</w:t>
      </w:r>
    </w:p>
    <w:p w:rsidR="00D07FCE" w:rsidRDefault="00000000">
      <w:pPr>
        <w:spacing w:after="120" w:line="240" w:lineRule="auto"/>
        <w:ind w:firstLine="709"/>
        <w:jc w:val="both"/>
      </w:pPr>
      <w:r>
        <w:t>Šajā nodaļā tiek apkopoti izstrādes rezultāti un to izvērtējums. Atšķirībā no iepriekšējās nodaļas, kur tika aprakstītas metodes un projektēšanas principi, šeit uzmanība pievērsta tam, kāds risinājums ir izveidots, kā tas darbojas lietotāja skatījumā un kā tas atbilst izvirzītajam mērķim, uzdevumiem un hipotēzei.</w:t>
      </w:r>
    </w:p>
    <w:p w:rsidR="00D07FCE" w:rsidRDefault="00000000">
      <w:pPr>
        <w:pStyle w:val="Heading2"/>
        <w:tabs>
          <w:tab w:val="right" w:leader="dot" w:pos="8901"/>
        </w:tabs>
        <w:spacing w:before="0" w:line="240" w:lineRule="auto"/>
      </w:pPr>
      <w:r>
        <w:rPr>
          <w:rFonts w:ascii="Times New Roman" w:eastAsia="Times New Roman" w:hAnsi="Times New Roman" w:cs="Times New Roman"/>
          <w:b w:val="0"/>
          <w:sz w:val="24"/>
        </w:rPr>
        <w:t>3.1. Izstrādātā risinājuma struktūra un funkcionalitāte</w:t>
      </w:r>
      <w:r>
        <w:rPr>
          <w:rFonts w:ascii="Times New Roman" w:eastAsia="Times New Roman" w:hAnsi="Times New Roman" w:cs="Times New Roman"/>
          <w:b w:val="0"/>
          <w:sz w:val="24"/>
        </w:rPr>
        <w:tab/>
        <w:t>6</w:t>
      </w:r>
    </w:p>
    <w:p w:rsidR="00D07FCE" w:rsidRDefault="00000000">
      <w:pPr>
        <w:spacing w:after="120" w:line="240" w:lineRule="auto"/>
        <w:ind w:firstLine="709"/>
        <w:jc w:val="both"/>
      </w:pPr>
      <w:r>
        <w:t>Izstrādes rezultātā ir izveidots lokālas failu aizsardzības lietotnes modelis, kura centrā ir viena skaidra darbību secība: lietotājs izvēlas failu, ģenerē vai ielādē atslēgu, veic šifrēšanu vai atšifrēšanu un saņem nepārprotamu statusa ziņojumu. Šāda plūsma pilnībā atbilst pirmajā posmā noteiktajai iecerei izveidot vienkāršu, saprotamu un lokāli darbināmu Python lietotni (Segliņš &amp; Klievēns, 2026a).</w:t>
      </w:r>
    </w:p>
    <w:p w:rsidR="00D07FCE" w:rsidRDefault="00000000">
      <w:pPr>
        <w:spacing w:after="120" w:line="240" w:lineRule="auto"/>
        <w:ind w:firstLine="709"/>
        <w:jc w:val="both"/>
      </w:pPr>
      <w:r>
        <w:t>No arhitektūras viedokļa būtiskākais sasniegtais rezultāts ir biznesa loģikas nodalīšana no lietotāja saskarnes. MainWindow apkopo lietotāja darbības, EncryptionController koordinē procesu, savukārt servisu slānis veic katru atbildību atsevišķi: failu nolasīšanu, atslēgu apstrādi, šifrēšanu un validāciju. Tas samazina haotisku atkarību starp koda daļām un ļauj katru komponenti testēt neatkarīgāk (Segliņš &amp; Klievēns, 2026b).</w:t>
      </w:r>
    </w:p>
    <w:p w:rsidR="00D07FCE" w:rsidRDefault="00000000">
      <w:pPr>
        <w:spacing w:after="120" w:line="240" w:lineRule="auto"/>
        <w:ind w:firstLine="709"/>
        <w:jc w:val="both"/>
      </w:pPr>
      <w:r>
        <w:t>Risinājuma funkcionālā puse parāda, ka noteiktās prasības ir savstarpēji loģiski saistītas. Faila izvēle bez atslēgas pārvaldības būtu nepietiekama, bet atslēgas ģenerēšana bez skaidras validācijas un rezultāta saglabāšanas radītu lietotājam nedrošu vai nesaprotamu darbplūsmu. Tādēļ gala risinājums jāvērtē kā sistēma, kuras drošību nodrošina ne tikai Fernet bibliotēka, bet arī pareiza darbību secība un lietotājam saprotama saskarne.</w:t>
      </w:r>
    </w:p>
    <w:p w:rsidR="00D07FCE" w:rsidRDefault="00000000">
      <w:pPr>
        <w:spacing w:before="120" w:after="120"/>
        <w:jc w:val="center"/>
      </w:pPr>
      <w:r>
        <w:rPr>
          <w:i/>
        </w:rPr>
        <w:t>2. attēla apraksts. Attēlā jābūt lineārai procesa shēmai ar pieciem soļiem: faila izvēle, atslēgas ģenerēšana vai ielāde, faila nolasīšana binārā režīmā, šifrēšana vai atšifrēšana, kā arī rezultāta saglabāšana un statusa ziņojuma parādīšana.</w:t>
      </w:r>
    </w:p>
    <w:p w:rsidR="00D07FCE" w:rsidRDefault="00000000">
      <w:pPr>
        <w:spacing w:after="120" w:line="240" w:lineRule="auto"/>
        <w:ind w:firstLine="709"/>
        <w:jc w:val="both"/>
      </w:pPr>
      <w:r>
        <w:t>2. attēla aprakstā iezīmots, ka sistēmas izstrāde nav reducēta līdz vienkāršam “šifrēt” pogas izsaukumam. Pirms kriptogrāfiskās darbības notiek faila izvēle, atslēgas iegūšana un ievades validācija. Tas ir nozīmīgi, jo kļūdu skaits drošības lietotnēs bieži rodas tieši nevis algoritmā, bet nepareizā darbību secībā vai nepietiekamā validācijā.</w:t>
      </w:r>
    </w:p>
    <w:p w:rsidR="00D07FCE" w:rsidRDefault="00000000">
      <w:pPr>
        <w:spacing w:before="120" w:after="120"/>
        <w:jc w:val="center"/>
      </w:pPr>
      <w:r>
        <w:rPr>
          <w:i/>
        </w:rPr>
        <w:t>3. attēla apraksts. Attēlā jābūt lietotnes galvenā loga skicei ar faila ceļa lauku, atslēgas lauku, pogām “Izvēlēties”, “Ielādēt”, “Ģenerēt atslēgu”, “Saglabāt atslēgu”, “Šifrēt failu”, “Atšifrēt failu” un statusa joslu.</w:t>
      </w:r>
    </w:p>
    <w:p w:rsidR="00D07FCE" w:rsidRDefault="00000000">
      <w:pPr>
        <w:spacing w:after="120" w:line="240" w:lineRule="auto"/>
        <w:ind w:firstLine="709"/>
        <w:jc w:val="both"/>
      </w:pPr>
      <w:r>
        <w:t>Lietotnes saskarnes apraksts parāda, ka vizuālā daļa ir veidota minimālistiska un funkcionāla. Atsevišķs lauks paredzēts faila ceļam, atsevišķs – atslēgas pārvaldībai, bet lielākās darbību pogas izvietotas loģiskā secībā. Šāda uzbūve samazina iespēju lietotājam sajaukt secību starp faila izvēli, atslēgas apstrādi un šifrēšanas vai atšifrēšanas darbību. Praktiski tas nozīmē, ka projektā lietojamība tiek uztverta kā drošības sastāvdaļa, nevis tikai kā vizuāls papildinājums.</w:t>
      </w:r>
    </w:p>
    <w:p w:rsidR="00D07FCE" w:rsidRDefault="00000000">
      <w:pPr>
        <w:pStyle w:val="Heading2"/>
        <w:tabs>
          <w:tab w:val="right" w:leader="dot" w:pos="8901"/>
        </w:tabs>
        <w:spacing w:before="0" w:line="240" w:lineRule="auto"/>
      </w:pPr>
      <w:r>
        <w:rPr>
          <w:rFonts w:ascii="Times New Roman" w:eastAsia="Times New Roman" w:hAnsi="Times New Roman" w:cs="Times New Roman"/>
          <w:b w:val="0"/>
          <w:sz w:val="24"/>
        </w:rPr>
        <w:t>3.2. Testēšanas scenāriji, izvērtējums un turpmākā attīstība</w:t>
      </w:r>
      <w:r>
        <w:rPr>
          <w:rFonts w:ascii="Times New Roman" w:eastAsia="Times New Roman" w:hAnsi="Times New Roman" w:cs="Times New Roman"/>
          <w:b w:val="0"/>
          <w:sz w:val="24"/>
        </w:rPr>
        <w:tab/>
        <w:t>7</w:t>
      </w:r>
    </w:p>
    <w:p w:rsidR="00D07FCE" w:rsidRDefault="00000000">
      <w:pPr>
        <w:spacing w:after="120" w:line="240" w:lineRule="auto"/>
        <w:ind w:firstLine="709"/>
        <w:jc w:val="both"/>
      </w:pPr>
      <w:r>
        <w:t>Lai izvērtētu, vai izstrādātā risinājuma loģika atbilst izvirzītajam mērķim, tika formulēti un analizēti galvenie validācijas scenāriji. Šie scenāriji aptver tipiskus un problemātiskus lietošanas gadījumus: teksta faila šifrēšanu, faila atšifrēšanu ar pareizu atslēgu, nepareizas atslēgas lietojumu, neesoša faila ceļu, atslēgas atkārtotu ielādi un gala faila konflikta situāciju.</w:t>
      </w:r>
    </w:p>
    <w:p w:rsidR="00D07FCE" w:rsidRDefault="00000000">
      <w:pPr>
        <w:spacing w:before="120" w:after="80"/>
      </w:pPr>
      <w:r>
        <w:rPr>
          <w:b/>
        </w:rPr>
        <w:lastRenderedPageBreak/>
        <w:t>4. tabula. Validācijas scenāriju izvērtējums izstrādātā risinājuma kontekstā</w:t>
      </w:r>
    </w:p>
    <w:tbl>
      <w:tblPr>
        <w:tblStyle w:val="TableGrid"/>
        <w:tblW w:w="0" w:type="auto"/>
        <w:jc w:val="center"/>
        <w:tblLayout w:type="fixed"/>
        <w:tblLook w:val="04A0" w:firstRow="1" w:lastRow="0" w:firstColumn="1" w:lastColumn="0" w:noHBand="0" w:noVBand="1"/>
      </w:tblPr>
      <w:tblGrid>
        <w:gridCol w:w="2041"/>
        <w:gridCol w:w="2835"/>
        <w:gridCol w:w="1474"/>
        <w:gridCol w:w="2835"/>
      </w:tblGrid>
      <w:tr w:rsidR="00D07FCE">
        <w:trPr>
          <w:tblHeader/>
          <w:jc w:val="center"/>
        </w:trPr>
        <w:tc>
          <w:tcPr>
            <w:tcW w:w="2041" w:type="dxa"/>
            <w:shd w:val="clear" w:color="auto" w:fill="D9D9D9"/>
            <w:tcMar>
              <w:top w:w="70" w:type="dxa"/>
              <w:left w:w="90" w:type="dxa"/>
              <w:bottom w:w="70" w:type="dxa"/>
              <w:right w:w="90" w:type="dxa"/>
            </w:tcMar>
            <w:vAlign w:val="center"/>
          </w:tcPr>
          <w:p w:rsidR="00D07FCE" w:rsidRDefault="00000000">
            <w:pPr>
              <w:jc w:val="center"/>
            </w:pPr>
            <w:r>
              <w:t>Scenārijs</w:t>
            </w:r>
          </w:p>
        </w:tc>
        <w:tc>
          <w:tcPr>
            <w:tcW w:w="2835" w:type="dxa"/>
            <w:shd w:val="clear" w:color="auto" w:fill="D9D9D9"/>
            <w:tcMar>
              <w:top w:w="70" w:type="dxa"/>
              <w:left w:w="90" w:type="dxa"/>
              <w:bottom w:w="70" w:type="dxa"/>
              <w:right w:w="90" w:type="dxa"/>
            </w:tcMar>
            <w:vAlign w:val="center"/>
          </w:tcPr>
          <w:p w:rsidR="00D07FCE" w:rsidRDefault="00000000">
            <w:pPr>
              <w:jc w:val="center"/>
            </w:pPr>
            <w:r>
              <w:t>Pārbaudāmais nosacījums</w:t>
            </w:r>
          </w:p>
        </w:tc>
        <w:tc>
          <w:tcPr>
            <w:tcW w:w="1474" w:type="dxa"/>
            <w:shd w:val="clear" w:color="auto" w:fill="D9D9D9"/>
            <w:tcMar>
              <w:top w:w="70" w:type="dxa"/>
              <w:left w:w="90" w:type="dxa"/>
              <w:bottom w:w="70" w:type="dxa"/>
              <w:right w:w="90" w:type="dxa"/>
            </w:tcMar>
            <w:vAlign w:val="center"/>
          </w:tcPr>
          <w:p w:rsidR="00D07FCE" w:rsidRDefault="00000000">
            <w:pPr>
              <w:jc w:val="center"/>
            </w:pPr>
            <w:r>
              <w:t>Rezultāta novērtējums</w:t>
            </w:r>
          </w:p>
        </w:tc>
        <w:tc>
          <w:tcPr>
            <w:tcW w:w="2835" w:type="dxa"/>
            <w:shd w:val="clear" w:color="auto" w:fill="D9D9D9"/>
            <w:tcMar>
              <w:top w:w="70" w:type="dxa"/>
              <w:left w:w="90" w:type="dxa"/>
              <w:bottom w:w="70" w:type="dxa"/>
              <w:right w:w="90" w:type="dxa"/>
            </w:tcMar>
            <w:vAlign w:val="center"/>
          </w:tcPr>
          <w:p w:rsidR="00D07FCE" w:rsidRDefault="00000000">
            <w:pPr>
              <w:jc w:val="center"/>
            </w:pPr>
            <w:r>
              <w:t>Secinājums</w:t>
            </w:r>
          </w:p>
        </w:tc>
      </w:tr>
      <w:tr w:rsidR="00D07FCE">
        <w:trPr>
          <w:jc w:val="center"/>
        </w:trPr>
        <w:tc>
          <w:tcPr>
            <w:tcW w:w="2041" w:type="dxa"/>
            <w:tcMar>
              <w:top w:w="70" w:type="dxa"/>
              <w:left w:w="90" w:type="dxa"/>
              <w:bottom w:w="70" w:type="dxa"/>
              <w:right w:w="90" w:type="dxa"/>
            </w:tcMar>
            <w:vAlign w:val="center"/>
          </w:tcPr>
          <w:p w:rsidR="00D07FCE" w:rsidRDefault="00000000">
            <w:pPr>
              <w:jc w:val="center"/>
            </w:pPr>
            <w:r>
              <w:t>T1. Teksta faila šifrēšana</w:t>
            </w:r>
          </w:p>
        </w:tc>
        <w:tc>
          <w:tcPr>
            <w:tcW w:w="2835" w:type="dxa"/>
            <w:tcMar>
              <w:top w:w="70" w:type="dxa"/>
              <w:left w:w="90" w:type="dxa"/>
              <w:bottom w:w="70" w:type="dxa"/>
              <w:right w:w="90" w:type="dxa"/>
            </w:tcMar>
            <w:vAlign w:val="center"/>
          </w:tcPr>
          <w:p w:rsidR="00D07FCE" w:rsidRDefault="00000000">
            <w:r>
              <w:t>Izveidojas atsevišķs šifrēts fails un netiek bojāts oriģināls.</w:t>
            </w:r>
          </w:p>
        </w:tc>
        <w:tc>
          <w:tcPr>
            <w:tcW w:w="1474" w:type="dxa"/>
            <w:tcMar>
              <w:top w:w="70" w:type="dxa"/>
              <w:left w:w="90" w:type="dxa"/>
              <w:bottom w:w="70" w:type="dxa"/>
              <w:right w:w="90" w:type="dxa"/>
            </w:tcMar>
            <w:vAlign w:val="center"/>
          </w:tcPr>
          <w:p w:rsidR="00D07FCE" w:rsidRDefault="00000000">
            <w:r>
              <w:t>Atbilst</w:t>
            </w:r>
          </w:p>
        </w:tc>
        <w:tc>
          <w:tcPr>
            <w:tcW w:w="2835" w:type="dxa"/>
            <w:tcMar>
              <w:top w:w="70" w:type="dxa"/>
              <w:left w:w="90" w:type="dxa"/>
              <w:bottom w:w="70" w:type="dxa"/>
              <w:right w:w="90" w:type="dxa"/>
            </w:tcMar>
            <w:vAlign w:val="center"/>
          </w:tcPr>
          <w:p w:rsidR="00D07FCE" w:rsidRDefault="00000000">
            <w:r>
              <w:t>Pamatfunkcija atbilst mērķim un ir piemērota lokālai lietošanai.</w:t>
            </w:r>
          </w:p>
        </w:tc>
      </w:tr>
      <w:tr w:rsidR="00D07FCE">
        <w:trPr>
          <w:jc w:val="center"/>
        </w:trPr>
        <w:tc>
          <w:tcPr>
            <w:tcW w:w="2041" w:type="dxa"/>
            <w:tcMar>
              <w:top w:w="70" w:type="dxa"/>
              <w:left w:w="90" w:type="dxa"/>
              <w:bottom w:w="70" w:type="dxa"/>
              <w:right w:w="90" w:type="dxa"/>
            </w:tcMar>
            <w:vAlign w:val="center"/>
          </w:tcPr>
          <w:p w:rsidR="00D07FCE" w:rsidRPr="008C11F5" w:rsidRDefault="00000000">
            <w:pPr>
              <w:jc w:val="center"/>
              <w:rPr>
                <w:lang w:val="de-DE"/>
              </w:rPr>
            </w:pPr>
            <w:r w:rsidRPr="008C11F5">
              <w:rPr>
                <w:lang w:val="de-DE"/>
              </w:rPr>
              <w:t xml:space="preserve">T2. </w:t>
            </w:r>
            <w:proofErr w:type="spellStart"/>
            <w:r w:rsidRPr="008C11F5">
              <w:rPr>
                <w:lang w:val="de-DE"/>
              </w:rPr>
              <w:t>Atšifrēšana</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pareizu</w:t>
            </w:r>
            <w:proofErr w:type="spellEnd"/>
            <w:r w:rsidRPr="008C11F5">
              <w:rPr>
                <w:lang w:val="de-DE"/>
              </w:rPr>
              <w:t xml:space="preserve"> </w:t>
            </w:r>
            <w:proofErr w:type="spellStart"/>
            <w:r w:rsidRPr="008C11F5">
              <w:rPr>
                <w:lang w:val="de-DE"/>
              </w:rPr>
              <w:t>atslēgu</w:t>
            </w:r>
            <w:proofErr w:type="spellEnd"/>
          </w:p>
        </w:tc>
        <w:tc>
          <w:tcPr>
            <w:tcW w:w="2835" w:type="dxa"/>
            <w:tcMar>
              <w:top w:w="70" w:type="dxa"/>
              <w:left w:w="90" w:type="dxa"/>
              <w:bottom w:w="70" w:type="dxa"/>
              <w:right w:w="90" w:type="dxa"/>
            </w:tcMar>
            <w:vAlign w:val="center"/>
          </w:tcPr>
          <w:p w:rsidR="00D07FCE" w:rsidRDefault="00000000">
            <w:r>
              <w:t xml:space="preserve">Fails </w:t>
            </w:r>
            <w:proofErr w:type="spellStart"/>
            <w:r>
              <w:t>kļūst</w:t>
            </w:r>
            <w:proofErr w:type="spellEnd"/>
            <w:r>
              <w:t xml:space="preserve"> </w:t>
            </w:r>
            <w:proofErr w:type="spellStart"/>
            <w:r>
              <w:t>atverams</w:t>
            </w:r>
            <w:proofErr w:type="spellEnd"/>
            <w:r>
              <w:t xml:space="preserve"> un saturs atjaunojams.</w:t>
            </w:r>
          </w:p>
        </w:tc>
        <w:tc>
          <w:tcPr>
            <w:tcW w:w="1474" w:type="dxa"/>
            <w:tcMar>
              <w:top w:w="70" w:type="dxa"/>
              <w:left w:w="90" w:type="dxa"/>
              <w:bottom w:w="70" w:type="dxa"/>
              <w:right w:w="90" w:type="dxa"/>
            </w:tcMar>
            <w:vAlign w:val="center"/>
          </w:tcPr>
          <w:p w:rsidR="00D07FCE" w:rsidRDefault="00000000">
            <w:r>
              <w:t>Atbilst</w:t>
            </w:r>
          </w:p>
        </w:tc>
        <w:tc>
          <w:tcPr>
            <w:tcW w:w="2835" w:type="dxa"/>
            <w:tcMar>
              <w:top w:w="70" w:type="dxa"/>
              <w:left w:w="90" w:type="dxa"/>
              <w:bottom w:w="70" w:type="dxa"/>
              <w:right w:w="90" w:type="dxa"/>
            </w:tcMar>
            <w:vAlign w:val="center"/>
          </w:tcPr>
          <w:p w:rsidR="00D07FCE" w:rsidRDefault="00000000">
            <w:r>
              <w:t>Tiek apstiprināts simetriskās šifrēšanas praktiskais atgriezeniskums.</w:t>
            </w:r>
          </w:p>
        </w:tc>
      </w:tr>
      <w:tr w:rsidR="00D07FCE">
        <w:trPr>
          <w:jc w:val="center"/>
        </w:trPr>
        <w:tc>
          <w:tcPr>
            <w:tcW w:w="2041" w:type="dxa"/>
            <w:tcMar>
              <w:top w:w="70" w:type="dxa"/>
              <w:left w:w="90" w:type="dxa"/>
              <w:bottom w:w="70" w:type="dxa"/>
              <w:right w:w="90" w:type="dxa"/>
            </w:tcMar>
            <w:vAlign w:val="center"/>
          </w:tcPr>
          <w:p w:rsidR="00D07FCE" w:rsidRDefault="00000000">
            <w:pPr>
              <w:jc w:val="center"/>
            </w:pPr>
            <w:r>
              <w:t>T3. Nepareiza atslēga</w:t>
            </w:r>
          </w:p>
        </w:tc>
        <w:tc>
          <w:tcPr>
            <w:tcW w:w="2835" w:type="dxa"/>
            <w:tcMar>
              <w:top w:w="70" w:type="dxa"/>
              <w:left w:w="90" w:type="dxa"/>
              <w:bottom w:w="70" w:type="dxa"/>
              <w:right w:w="90" w:type="dxa"/>
            </w:tcMar>
            <w:vAlign w:val="center"/>
          </w:tcPr>
          <w:p w:rsidR="00D07FCE" w:rsidRDefault="00000000">
            <w:r>
              <w:t>Sistēma nepieļauj satura nolasīšanu un parāda kļūdas ziņojumu.</w:t>
            </w:r>
          </w:p>
        </w:tc>
        <w:tc>
          <w:tcPr>
            <w:tcW w:w="1474" w:type="dxa"/>
            <w:tcMar>
              <w:top w:w="70" w:type="dxa"/>
              <w:left w:w="90" w:type="dxa"/>
              <w:bottom w:w="70" w:type="dxa"/>
              <w:right w:w="90" w:type="dxa"/>
            </w:tcMar>
            <w:vAlign w:val="center"/>
          </w:tcPr>
          <w:p w:rsidR="00D07FCE" w:rsidRDefault="00000000">
            <w:r>
              <w:t>Atbilst</w:t>
            </w:r>
          </w:p>
        </w:tc>
        <w:tc>
          <w:tcPr>
            <w:tcW w:w="2835" w:type="dxa"/>
            <w:tcMar>
              <w:top w:w="70" w:type="dxa"/>
              <w:left w:w="90" w:type="dxa"/>
              <w:bottom w:w="70" w:type="dxa"/>
              <w:right w:w="90" w:type="dxa"/>
            </w:tcMar>
            <w:vAlign w:val="center"/>
          </w:tcPr>
          <w:p w:rsidR="00D07FCE" w:rsidRDefault="00000000">
            <w:r>
              <w:t>Hipotēze par piekļuvi tikai ar pareizo atslēgu tiek pamatota.</w:t>
            </w:r>
          </w:p>
        </w:tc>
      </w:tr>
      <w:tr w:rsidR="00D07FCE">
        <w:trPr>
          <w:jc w:val="center"/>
        </w:trPr>
        <w:tc>
          <w:tcPr>
            <w:tcW w:w="2041" w:type="dxa"/>
            <w:tcMar>
              <w:top w:w="70" w:type="dxa"/>
              <w:left w:w="90" w:type="dxa"/>
              <w:bottom w:w="70" w:type="dxa"/>
              <w:right w:w="90" w:type="dxa"/>
            </w:tcMar>
            <w:vAlign w:val="center"/>
          </w:tcPr>
          <w:p w:rsidR="00D07FCE" w:rsidRDefault="00000000">
            <w:pPr>
              <w:jc w:val="center"/>
            </w:pPr>
            <w:r>
              <w:t>T4. Neesošs faila ceļš</w:t>
            </w:r>
          </w:p>
        </w:tc>
        <w:tc>
          <w:tcPr>
            <w:tcW w:w="2835" w:type="dxa"/>
            <w:tcMar>
              <w:top w:w="70" w:type="dxa"/>
              <w:left w:w="90" w:type="dxa"/>
              <w:bottom w:w="70" w:type="dxa"/>
              <w:right w:w="90" w:type="dxa"/>
            </w:tcMar>
            <w:vAlign w:val="center"/>
          </w:tcPr>
          <w:p w:rsidR="00D07FCE" w:rsidRDefault="00000000">
            <w:r>
              <w:t>Darbība netiek sākta bez derīga ievades faila.</w:t>
            </w:r>
          </w:p>
        </w:tc>
        <w:tc>
          <w:tcPr>
            <w:tcW w:w="1474" w:type="dxa"/>
            <w:tcMar>
              <w:top w:w="70" w:type="dxa"/>
              <w:left w:w="90" w:type="dxa"/>
              <w:bottom w:w="70" w:type="dxa"/>
              <w:right w:w="90" w:type="dxa"/>
            </w:tcMar>
            <w:vAlign w:val="center"/>
          </w:tcPr>
          <w:p w:rsidR="00D07FCE" w:rsidRDefault="00000000">
            <w:r>
              <w:t>Atbilst</w:t>
            </w:r>
          </w:p>
        </w:tc>
        <w:tc>
          <w:tcPr>
            <w:tcW w:w="2835" w:type="dxa"/>
            <w:tcMar>
              <w:top w:w="70" w:type="dxa"/>
              <w:left w:w="90" w:type="dxa"/>
              <w:bottom w:w="70" w:type="dxa"/>
              <w:right w:w="90" w:type="dxa"/>
            </w:tcMar>
            <w:vAlign w:val="center"/>
          </w:tcPr>
          <w:p w:rsidR="00D07FCE" w:rsidRDefault="00000000">
            <w:r>
              <w:t>Validācija samazina kļūdainu darbību risku.</w:t>
            </w:r>
          </w:p>
        </w:tc>
      </w:tr>
      <w:tr w:rsidR="00D07FCE">
        <w:trPr>
          <w:jc w:val="center"/>
        </w:trPr>
        <w:tc>
          <w:tcPr>
            <w:tcW w:w="2041" w:type="dxa"/>
            <w:tcMar>
              <w:top w:w="70" w:type="dxa"/>
              <w:left w:w="90" w:type="dxa"/>
              <w:bottom w:w="70" w:type="dxa"/>
              <w:right w:w="90" w:type="dxa"/>
            </w:tcMar>
            <w:vAlign w:val="center"/>
          </w:tcPr>
          <w:p w:rsidR="00D07FCE" w:rsidRPr="008C11F5" w:rsidRDefault="00000000">
            <w:pPr>
              <w:jc w:val="center"/>
              <w:rPr>
                <w:lang w:val="de-DE"/>
              </w:rPr>
            </w:pPr>
            <w:r w:rsidRPr="008C11F5">
              <w:rPr>
                <w:lang w:val="de-DE"/>
              </w:rPr>
              <w:t xml:space="preserve">T5. </w:t>
            </w:r>
            <w:proofErr w:type="spellStart"/>
            <w:r w:rsidRPr="008C11F5">
              <w:rPr>
                <w:lang w:val="de-DE"/>
              </w:rPr>
              <w:t>Atslēgas</w:t>
            </w:r>
            <w:proofErr w:type="spellEnd"/>
            <w:r w:rsidRPr="008C11F5">
              <w:rPr>
                <w:lang w:val="de-DE"/>
              </w:rPr>
              <w:t xml:space="preserve"> </w:t>
            </w:r>
            <w:proofErr w:type="spellStart"/>
            <w:r w:rsidRPr="008C11F5">
              <w:rPr>
                <w:lang w:val="de-DE"/>
              </w:rPr>
              <w:t>saglabāšana</w:t>
            </w:r>
            <w:proofErr w:type="spellEnd"/>
            <w:r w:rsidRPr="008C11F5">
              <w:rPr>
                <w:lang w:val="de-DE"/>
              </w:rPr>
              <w:t xml:space="preserve"> </w:t>
            </w:r>
            <w:proofErr w:type="spellStart"/>
            <w:r w:rsidRPr="008C11F5">
              <w:rPr>
                <w:lang w:val="de-DE"/>
              </w:rPr>
              <w:t>un</w:t>
            </w:r>
            <w:proofErr w:type="spellEnd"/>
            <w:r w:rsidRPr="008C11F5">
              <w:rPr>
                <w:lang w:val="de-DE"/>
              </w:rPr>
              <w:t xml:space="preserve"> </w:t>
            </w:r>
            <w:proofErr w:type="spellStart"/>
            <w:r w:rsidRPr="008C11F5">
              <w:rPr>
                <w:lang w:val="de-DE"/>
              </w:rPr>
              <w:t>ielāde</w:t>
            </w:r>
            <w:proofErr w:type="spellEnd"/>
          </w:p>
        </w:tc>
        <w:tc>
          <w:tcPr>
            <w:tcW w:w="2835" w:type="dxa"/>
            <w:tcMar>
              <w:top w:w="70" w:type="dxa"/>
              <w:left w:w="90" w:type="dxa"/>
              <w:bottom w:w="70" w:type="dxa"/>
              <w:right w:w="90" w:type="dxa"/>
            </w:tcMar>
            <w:vAlign w:val="center"/>
          </w:tcPr>
          <w:p w:rsidR="00D07FCE" w:rsidRPr="008C11F5" w:rsidRDefault="00000000">
            <w:pPr>
              <w:rPr>
                <w:lang w:val="de-DE"/>
              </w:rPr>
            </w:pPr>
            <w:proofErr w:type="spellStart"/>
            <w:r w:rsidRPr="008C11F5">
              <w:rPr>
                <w:lang w:val="de-DE"/>
              </w:rPr>
              <w:t>Saglabātā</w:t>
            </w:r>
            <w:proofErr w:type="spellEnd"/>
            <w:r w:rsidRPr="008C11F5">
              <w:rPr>
                <w:lang w:val="de-DE"/>
              </w:rPr>
              <w:t xml:space="preserve"> </w:t>
            </w:r>
            <w:proofErr w:type="spellStart"/>
            <w:r w:rsidRPr="008C11F5">
              <w:rPr>
                <w:lang w:val="de-DE"/>
              </w:rPr>
              <w:t>atslēga</w:t>
            </w:r>
            <w:proofErr w:type="spellEnd"/>
            <w:r w:rsidRPr="008C11F5">
              <w:rPr>
                <w:lang w:val="de-DE"/>
              </w:rPr>
              <w:t xml:space="preserve"> </w:t>
            </w:r>
            <w:proofErr w:type="spellStart"/>
            <w:r w:rsidRPr="008C11F5">
              <w:rPr>
                <w:lang w:val="de-DE"/>
              </w:rPr>
              <w:t>saglabā</w:t>
            </w:r>
            <w:proofErr w:type="spellEnd"/>
            <w:r w:rsidRPr="008C11F5">
              <w:rPr>
                <w:lang w:val="de-DE"/>
              </w:rPr>
              <w:t xml:space="preserve"> </w:t>
            </w:r>
            <w:proofErr w:type="spellStart"/>
            <w:r w:rsidRPr="008C11F5">
              <w:rPr>
                <w:lang w:val="de-DE"/>
              </w:rPr>
              <w:t>lietošanas</w:t>
            </w:r>
            <w:proofErr w:type="spellEnd"/>
            <w:r w:rsidRPr="008C11F5">
              <w:rPr>
                <w:lang w:val="de-DE"/>
              </w:rPr>
              <w:t xml:space="preserve"> </w:t>
            </w:r>
            <w:proofErr w:type="spellStart"/>
            <w:r w:rsidRPr="008C11F5">
              <w:rPr>
                <w:lang w:val="de-DE"/>
              </w:rPr>
              <w:t>nepārtrauktību</w:t>
            </w:r>
            <w:proofErr w:type="spellEnd"/>
            <w:r w:rsidRPr="008C11F5">
              <w:rPr>
                <w:lang w:val="de-DE"/>
              </w:rPr>
              <w:t>.</w:t>
            </w:r>
          </w:p>
        </w:tc>
        <w:tc>
          <w:tcPr>
            <w:tcW w:w="1474" w:type="dxa"/>
            <w:tcMar>
              <w:top w:w="70" w:type="dxa"/>
              <w:left w:w="90" w:type="dxa"/>
              <w:bottom w:w="70" w:type="dxa"/>
              <w:right w:w="90" w:type="dxa"/>
            </w:tcMar>
            <w:vAlign w:val="center"/>
          </w:tcPr>
          <w:p w:rsidR="00D07FCE" w:rsidRDefault="00000000">
            <w:proofErr w:type="spellStart"/>
            <w:r>
              <w:t>Daļēji</w:t>
            </w:r>
            <w:proofErr w:type="spellEnd"/>
            <w:r>
              <w:t xml:space="preserve"> </w:t>
            </w:r>
            <w:proofErr w:type="spellStart"/>
            <w:r>
              <w:t>atbilst</w:t>
            </w:r>
            <w:proofErr w:type="spellEnd"/>
          </w:p>
        </w:tc>
        <w:tc>
          <w:tcPr>
            <w:tcW w:w="2835" w:type="dxa"/>
            <w:tcMar>
              <w:top w:w="70" w:type="dxa"/>
              <w:left w:w="90" w:type="dxa"/>
              <w:bottom w:w="70" w:type="dxa"/>
              <w:right w:w="90" w:type="dxa"/>
            </w:tcMar>
            <w:vAlign w:val="center"/>
          </w:tcPr>
          <w:p w:rsidR="00D07FCE" w:rsidRDefault="00000000">
            <w:r>
              <w:t>Funkcija ir būtiska, bet lietotājam nepieciešams skaidrs brīdinājums par atslēgas nozīmi.</w:t>
            </w:r>
          </w:p>
        </w:tc>
      </w:tr>
      <w:tr w:rsidR="00D07FCE">
        <w:trPr>
          <w:jc w:val="center"/>
        </w:trPr>
        <w:tc>
          <w:tcPr>
            <w:tcW w:w="2041" w:type="dxa"/>
            <w:tcMar>
              <w:top w:w="70" w:type="dxa"/>
              <w:left w:w="90" w:type="dxa"/>
              <w:bottom w:w="70" w:type="dxa"/>
              <w:right w:w="90" w:type="dxa"/>
            </w:tcMar>
            <w:vAlign w:val="center"/>
          </w:tcPr>
          <w:p w:rsidR="00D07FCE" w:rsidRDefault="00000000">
            <w:pPr>
              <w:jc w:val="center"/>
            </w:pPr>
            <w:r>
              <w:t>T6. Gala faila konflikts</w:t>
            </w:r>
          </w:p>
        </w:tc>
        <w:tc>
          <w:tcPr>
            <w:tcW w:w="2835" w:type="dxa"/>
            <w:tcMar>
              <w:top w:w="70" w:type="dxa"/>
              <w:left w:w="90" w:type="dxa"/>
              <w:bottom w:w="70" w:type="dxa"/>
              <w:right w:w="90" w:type="dxa"/>
            </w:tcMar>
            <w:vAlign w:val="center"/>
          </w:tcPr>
          <w:p w:rsidR="00D07FCE" w:rsidRDefault="00000000">
            <w:r>
              <w:t>Jānovērš nejauša svarīga faila pārrakstīšana.</w:t>
            </w:r>
          </w:p>
        </w:tc>
        <w:tc>
          <w:tcPr>
            <w:tcW w:w="1474" w:type="dxa"/>
            <w:tcMar>
              <w:top w:w="70" w:type="dxa"/>
              <w:left w:w="90" w:type="dxa"/>
              <w:bottom w:w="70" w:type="dxa"/>
              <w:right w:w="90" w:type="dxa"/>
            </w:tcMar>
            <w:vAlign w:val="center"/>
          </w:tcPr>
          <w:p w:rsidR="00D07FCE" w:rsidRDefault="00000000">
            <w:r>
              <w:t>Daļēji atbilst</w:t>
            </w:r>
          </w:p>
        </w:tc>
        <w:tc>
          <w:tcPr>
            <w:tcW w:w="2835" w:type="dxa"/>
            <w:tcMar>
              <w:top w:w="70" w:type="dxa"/>
              <w:left w:w="90" w:type="dxa"/>
              <w:bottom w:w="70" w:type="dxa"/>
              <w:right w:w="90" w:type="dxa"/>
            </w:tcMar>
            <w:vAlign w:val="center"/>
          </w:tcPr>
          <w:p w:rsidR="00D07FCE" w:rsidRDefault="00000000">
            <w:r>
              <w:t>Nepieciešams papildu brīdinājuma dialogs vai pārrakstīšanas apstiprinājums.</w:t>
            </w:r>
          </w:p>
        </w:tc>
      </w:tr>
    </w:tbl>
    <w:p w:rsidR="00D07FCE" w:rsidRDefault="00000000">
      <w:pPr>
        <w:spacing w:after="120" w:line="240" w:lineRule="auto"/>
        <w:ind w:firstLine="709"/>
        <w:jc w:val="both"/>
      </w:pPr>
      <w:r>
        <w:t>4. tabulas izvērtējums rāda, ka risinājuma kodols – faila izvēle, atslēgas izmantošana, šifrēšana un atšifrēšana – pilnībā atbilst pētījuma mērķim. Vienlaikus analīze parāda arī tos punktus, kuros vienkāršs skolas projekta risinājums vēl būtu uzlabojams. Kritiskākās vietas saistītas ar gala faila pārrakstīšanas novēršanu un ar lietotājam nepārprotamu atgādinājumu par atslēgas saglabāšanas nozīmīgumu.</w:t>
      </w:r>
    </w:p>
    <w:p w:rsidR="00D07FCE" w:rsidRDefault="00000000">
      <w:pPr>
        <w:spacing w:after="120" w:line="240" w:lineRule="auto"/>
        <w:ind w:firstLine="709"/>
        <w:jc w:val="both"/>
      </w:pPr>
      <w:r>
        <w:t>No praktiskās lietojamības viedokļa būtiskākais ieguvums ir tas, ka lietotne ļauj aizsargāt vienu konkrētu failu bez sarežģītas infrastruktūras. Tas atbilst sākotnējai problēmai un projektā definētajam mērķa lietotājam – skolēnam, studentam vai ikdienas datorlietotājam, kuram nepieciešams vienkāršs lokāls rīks. Tādējādi risinājums praktiski demonstrē, ka datu aizsardzības princips var tikt ieviests saprotamā, nevis tikai profesionālai videi domātā formā.</w:t>
      </w:r>
    </w:p>
    <w:p w:rsidR="00D07FCE" w:rsidRDefault="00000000">
      <w:pPr>
        <w:spacing w:after="120" w:line="240" w:lineRule="auto"/>
        <w:ind w:firstLine="709"/>
        <w:jc w:val="both"/>
      </w:pPr>
      <w:r>
        <w:t>Vienlaikus izstrādātajam modelim ir skaidri ierobežojumi. Tas neveido vairāku lietotāju sistēmu, neparedz centralizētu atslēgu glabātuvi, neizmanto paroles balstītu atslēgas atvasināšanu un neveic mapju masveida šifrēšanu. Šie ierobežojumi samazina sistēmas sarežģītību, taču vienlaikus iezīmē turpmākās attīstības virzienus. Nākamajās projekta versijās būtu lietderīgi ieviest pārrakstīšanas apstiprinājuma dialogu, hash salīdzinājumu un paroles balstītu atslēgas iegūšanu.</w:t>
      </w:r>
    </w:p>
    <w:p w:rsidR="00D07FCE" w:rsidRDefault="00000000">
      <w:pPr>
        <w:spacing w:after="120" w:line="240" w:lineRule="auto"/>
        <w:ind w:firstLine="709"/>
        <w:jc w:val="both"/>
      </w:pPr>
      <w:r>
        <w:t xml:space="preserve">Kopumā rezultātu analīze ļauj secināt, ka projekta apraksts ir ne tikai teorētiski saskanīgs, bet arī strukturāli pamatots. Tas saglabā tiešu saikni ar pirmā posma atskaiti un detalizēto OOP </w:t>
      </w:r>
      <w:r>
        <w:lastRenderedPageBreak/>
        <w:t>programmas aprakstu, vienlaikus pārvēršot tos pētniecības darba formātā ar skaidrāk nodalītām metodēm, rezultātiem un secinājumiem.</w:t>
      </w:r>
    </w:p>
    <w:p w:rsidR="00D07FCE" w:rsidRDefault="00000000">
      <w:pPr>
        <w:pStyle w:val="Heading1"/>
        <w:tabs>
          <w:tab w:val="right" w:leader="dot" w:pos="8901"/>
        </w:tabs>
        <w:spacing w:before="0" w:line="240" w:lineRule="auto"/>
      </w:pPr>
      <w:r>
        <w:rPr>
          <w:rFonts w:ascii="Times New Roman" w:eastAsia="Times New Roman" w:hAnsi="Times New Roman" w:cs="Times New Roman"/>
          <w:b w:val="0"/>
          <w:sz w:val="24"/>
        </w:rPr>
        <w:t>Secinājumi</w:t>
      </w:r>
      <w:r>
        <w:rPr>
          <w:rFonts w:ascii="Times New Roman" w:eastAsia="Times New Roman" w:hAnsi="Times New Roman" w:cs="Times New Roman"/>
          <w:b w:val="0"/>
          <w:sz w:val="24"/>
        </w:rPr>
        <w:tab/>
        <w:t>8</w:t>
      </w:r>
    </w:p>
    <w:p w:rsidR="00D07FCE" w:rsidRDefault="00000000">
      <w:pPr>
        <w:spacing w:after="120" w:line="240" w:lineRule="auto"/>
        <w:ind w:firstLine="709"/>
        <w:jc w:val="both"/>
      </w:pPr>
      <w:r>
        <w:t>1. Failu drošības problēma lokālā datorvidē ir aktuāla, jo sensitīvu datu glabāšana bez papildu aizsardzības mehānismiem palielina nesankcionētas piekļuves un datu zuduma risku.</w:t>
      </w:r>
    </w:p>
    <w:p w:rsidR="00D07FCE" w:rsidRDefault="00000000">
      <w:pPr>
        <w:spacing w:after="120" w:line="240" w:lineRule="auto"/>
        <w:ind w:firstLine="709"/>
        <w:jc w:val="both"/>
      </w:pPr>
      <w:r>
        <w:t>2. Pirmajā posmā izvirzītais mērķis un uzdevumi ir saglabājami arī pētniecības darba aprakstā, jo tie precīzi raksturo projekta būtību: izstrādāt vienkāršu lokālu Python lietotni drošai failu šifrēšanai un atšifrēšanai.</w:t>
      </w:r>
    </w:p>
    <w:p w:rsidR="00D07FCE" w:rsidRDefault="00000000">
      <w:pPr>
        <w:spacing w:after="120" w:line="240" w:lineRule="auto"/>
        <w:ind w:firstLine="709"/>
        <w:jc w:val="both"/>
      </w:pPr>
      <w:r>
        <w:t>3. Simetriskā šifrēšana ar bibliotēkas cryptography realizēto Fernet pieeju ir piemērota izvēle šim projektam, jo tā ļauj nodrošināt konfidencialitāti un datu autentiskuma pārbaudi, vienlaikus saglabājot risinājumu lietotājam saprotamu.</w:t>
      </w:r>
    </w:p>
    <w:p w:rsidR="00D07FCE" w:rsidRDefault="00000000">
      <w:pPr>
        <w:spacing w:after="120" w:line="240" w:lineRule="auto"/>
        <w:ind w:firstLine="709"/>
        <w:jc w:val="both"/>
      </w:pPr>
      <w:r>
        <w:t>4. Tkinter ir piemērotākā GUI bibliotēka šī darba vajadzībām, jo tā ir iekļauta Python vidē, salīdzinoši viegli apgūstama un nodrošina visas nepieciešamās pamatfunkcijas failu izvēlei, atslēgas pārvaldībai un statusa paziņojumiem.</w:t>
      </w:r>
    </w:p>
    <w:p w:rsidR="00D07FCE" w:rsidRDefault="00000000">
      <w:pPr>
        <w:spacing w:after="120" w:line="240" w:lineRule="auto"/>
        <w:ind w:firstLine="709"/>
        <w:jc w:val="both"/>
      </w:pPr>
      <w:r>
        <w:t>5. OOP balstīta arhitektūra, kurā atdalīti GUI, kontrolieris, servisi un datu modeļi, nodrošina pārskatāmu, testējamu un paplašināmu risinājumu, kas cieši atbilst detalizētajam programmas aprakstam.</w:t>
      </w:r>
    </w:p>
    <w:p w:rsidR="00D07FCE" w:rsidRDefault="00000000">
      <w:pPr>
        <w:spacing w:after="120" w:line="240" w:lineRule="auto"/>
        <w:ind w:firstLine="709"/>
        <w:jc w:val="both"/>
      </w:pPr>
      <w:r>
        <w:t>6. Pētījuma jautājums tiek atbildēts apstiprinoši: drošai un saprotamai lokālai failu aizsardzības lietotnei vispiemērotākā ir lokāla Python vide ar Tkinter saskarni, Fernet balstītu simetrisko šifrēšanu un skaidri nodalītu OOP arhitektūru. Hipotēze tiek pamatota, jo piekļuve šifrētajam saturam ir iespējama tikai ar korektu atslēgu, savukārt kļūdainas darbības ir ierobežojamas ar validācijas mehānismiem.</w:t>
      </w:r>
    </w:p>
    <w:p w:rsidR="00D07FCE" w:rsidRDefault="00000000">
      <w:pPr>
        <w:pStyle w:val="Heading1"/>
        <w:tabs>
          <w:tab w:val="right" w:leader="dot" w:pos="8901"/>
        </w:tabs>
        <w:spacing w:before="0" w:line="240" w:lineRule="auto"/>
      </w:pPr>
      <w:r>
        <w:rPr>
          <w:rFonts w:ascii="Times New Roman" w:eastAsia="Times New Roman" w:hAnsi="Times New Roman" w:cs="Times New Roman"/>
          <w:b w:val="0"/>
          <w:sz w:val="24"/>
        </w:rPr>
        <w:t>Informācijas avotu saraksts</w:t>
      </w:r>
      <w:r>
        <w:rPr>
          <w:rFonts w:ascii="Times New Roman" w:eastAsia="Times New Roman" w:hAnsi="Times New Roman" w:cs="Times New Roman"/>
          <w:b w:val="0"/>
          <w:sz w:val="24"/>
        </w:rPr>
        <w:tab/>
        <w:t>8</w:t>
      </w:r>
    </w:p>
    <w:p w:rsidR="00D07FCE" w:rsidRDefault="00000000">
      <w:pPr>
        <w:spacing w:after="120" w:line="240" w:lineRule="auto"/>
        <w:ind w:firstLine="709"/>
        <w:jc w:val="both"/>
      </w:pPr>
      <w:r>
        <w:t>Python Software Foundation. (n.d.-a). tkinter — Python interface to Tcl/Tk. Pieejams: https://docs.python.org/3/library/tk.html</w:t>
      </w:r>
    </w:p>
    <w:p w:rsidR="00D07FCE" w:rsidRDefault="00000000">
      <w:pPr>
        <w:spacing w:after="120" w:line="240" w:lineRule="auto"/>
        <w:ind w:firstLine="709"/>
        <w:jc w:val="both"/>
      </w:pPr>
      <w:r>
        <w:t>Python Software Foundation. (n.d.-b). pathlib — Object-oriented filesystem paths. Pieejams: https://docs.python.org/3/library/pathlib.html</w:t>
      </w:r>
    </w:p>
    <w:p w:rsidR="00D07FCE" w:rsidRDefault="00000000">
      <w:pPr>
        <w:spacing w:after="120" w:line="240" w:lineRule="auto"/>
        <w:ind w:firstLine="709"/>
        <w:jc w:val="both"/>
      </w:pPr>
      <w:r>
        <w:t>Python Software Foundation. (n.d.-c). logging — Logging facility for Python. Pieejams: https://docs.python.org/3/library/logging.html</w:t>
      </w:r>
    </w:p>
    <w:p w:rsidR="00D07FCE" w:rsidRPr="008C11F5" w:rsidRDefault="00000000">
      <w:pPr>
        <w:spacing w:after="120" w:line="240" w:lineRule="auto"/>
        <w:ind w:firstLine="709"/>
        <w:jc w:val="both"/>
        <w:rPr>
          <w:lang w:val="de-DE"/>
        </w:rPr>
      </w:pPr>
      <w:r>
        <w:t xml:space="preserve">Segliņš, M., &amp; Klievēns, M. (2026a). </w:t>
      </w:r>
      <w:proofErr w:type="spellStart"/>
      <w:r w:rsidRPr="008C11F5">
        <w:rPr>
          <w:lang w:val="de-DE"/>
        </w:rPr>
        <w:t>Pētniecības</w:t>
      </w:r>
      <w:proofErr w:type="spellEnd"/>
      <w:r w:rsidRPr="008C11F5">
        <w:rPr>
          <w:lang w:val="de-DE"/>
        </w:rPr>
        <w:t xml:space="preserve"> </w:t>
      </w:r>
      <w:proofErr w:type="spellStart"/>
      <w:r w:rsidRPr="008C11F5">
        <w:rPr>
          <w:lang w:val="de-DE"/>
        </w:rPr>
        <w:t>darbs</w:t>
      </w:r>
      <w:proofErr w:type="spellEnd"/>
      <w:r w:rsidRPr="008C11F5">
        <w:rPr>
          <w:lang w:val="de-DE"/>
        </w:rPr>
        <w:t xml:space="preserve">: 1. </w:t>
      </w:r>
      <w:proofErr w:type="spellStart"/>
      <w:r w:rsidRPr="008C11F5">
        <w:rPr>
          <w:lang w:val="de-DE"/>
        </w:rPr>
        <w:t>posms</w:t>
      </w:r>
      <w:proofErr w:type="spellEnd"/>
      <w:r w:rsidRPr="008C11F5">
        <w:rPr>
          <w:lang w:val="de-DE"/>
        </w:rPr>
        <w:t xml:space="preserve">. </w:t>
      </w:r>
      <w:proofErr w:type="spellStart"/>
      <w:r w:rsidRPr="008C11F5">
        <w:rPr>
          <w:lang w:val="de-DE"/>
        </w:rPr>
        <w:t>Nepublicēts</w:t>
      </w:r>
      <w:proofErr w:type="spellEnd"/>
      <w:r w:rsidRPr="008C11F5">
        <w:rPr>
          <w:lang w:val="de-DE"/>
        </w:rPr>
        <w:t xml:space="preserve"> </w:t>
      </w:r>
      <w:proofErr w:type="spellStart"/>
      <w:r w:rsidRPr="008C11F5">
        <w:rPr>
          <w:lang w:val="de-DE"/>
        </w:rPr>
        <w:t>projekta</w:t>
      </w:r>
      <w:proofErr w:type="spellEnd"/>
      <w:r w:rsidRPr="008C11F5">
        <w:rPr>
          <w:lang w:val="de-DE"/>
        </w:rPr>
        <w:t xml:space="preserve"> </w:t>
      </w:r>
      <w:proofErr w:type="spellStart"/>
      <w:r w:rsidRPr="008C11F5">
        <w:rPr>
          <w:lang w:val="de-DE"/>
        </w:rPr>
        <w:t>materiāls</w:t>
      </w:r>
      <w:proofErr w:type="spellEnd"/>
      <w:r w:rsidRPr="008C11F5">
        <w:rPr>
          <w:lang w:val="de-DE"/>
        </w:rPr>
        <w:t>.</w:t>
      </w:r>
    </w:p>
    <w:p w:rsidR="00D07FCE" w:rsidRDefault="00000000">
      <w:pPr>
        <w:spacing w:after="120" w:line="240" w:lineRule="auto"/>
        <w:ind w:firstLine="709"/>
        <w:jc w:val="both"/>
      </w:pPr>
      <w:proofErr w:type="spellStart"/>
      <w:r w:rsidRPr="008C11F5">
        <w:rPr>
          <w:lang w:val="de-DE"/>
        </w:rPr>
        <w:t>Segliņš</w:t>
      </w:r>
      <w:proofErr w:type="spellEnd"/>
      <w:r w:rsidRPr="008C11F5">
        <w:rPr>
          <w:lang w:val="de-DE"/>
        </w:rPr>
        <w:t xml:space="preserve">, M., &amp; </w:t>
      </w:r>
      <w:proofErr w:type="spellStart"/>
      <w:r w:rsidRPr="008C11F5">
        <w:rPr>
          <w:lang w:val="de-DE"/>
        </w:rPr>
        <w:t>Klievēns</w:t>
      </w:r>
      <w:proofErr w:type="spellEnd"/>
      <w:r w:rsidRPr="008C11F5">
        <w:rPr>
          <w:lang w:val="de-DE"/>
        </w:rPr>
        <w:t xml:space="preserve">, M. (2026b). </w:t>
      </w:r>
      <w:proofErr w:type="spellStart"/>
      <w:r w:rsidRPr="008C11F5">
        <w:rPr>
          <w:lang w:val="de-DE"/>
        </w:rPr>
        <w:t>Failu</w:t>
      </w:r>
      <w:proofErr w:type="spellEnd"/>
      <w:r w:rsidRPr="008C11F5">
        <w:rPr>
          <w:lang w:val="de-DE"/>
        </w:rPr>
        <w:t xml:space="preserve"> </w:t>
      </w:r>
      <w:proofErr w:type="spellStart"/>
      <w:r w:rsidRPr="008C11F5">
        <w:rPr>
          <w:lang w:val="de-DE"/>
        </w:rPr>
        <w:t>drošības</w:t>
      </w:r>
      <w:proofErr w:type="spellEnd"/>
      <w:r w:rsidRPr="008C11F5">
        <w:rPr>
          <w:lang w:val="de-DE"/>
        </w:rPr>
        <w:t xml:space="preserve"> </w:t>
      </w:r>
      <w:proofErr w:type="spellStart"/>
      <w:r w:rsidRPr="008C11F5">
        <w:rPr>
          <w:lang w:val="de-DE"/>
        </w:rPr>
        <w:t>nodrošināšana</w:t>
      </w:r>
      <w:proofErr w:type="spellEnd"/>
      <w:r w:rsidRPr="008C11F5">
        <w:rPr>
          <w:lang w:val="de-DE"/>
        </w:rPr>
        <w:t xml:space="preserve"> </w:t>
      </w:r>
      <w:proofErr w:type="spellStart"/>
      <w:r w:rsidRPr="008C11F5">
        <w:rPr>
          <w:lang w:val="de-DE"/>
        </w:rPr>
        <w:t>ar</w:t>
      </w:r>
      <w:proofErr w:type="spellEnd"/>
      <w:r w:rsidRPr="008C11F5">
        <w:rPr>
          <w:lang w:val="de-DE"/>
        </w:rPr>
        <w:t xml:space="preserve"> </w:t>
      </w:r>
      <w:proofErr w:type="spellStart"/>
      <w:r w:rsidRPr="008C11F5">
        <w:rPr>
          <w:lang w:val="de-DE"/>
        </w:rPr>
        <w:t>lokālu</w:t>
      </w:r>
      <w:proofErr w:type="spellEnd"/>
      <w:r w:rsidRPr="008C11F5">
        <w:rPr>
          <w:lang w:val="de-DE"/>
        </w:rPr>
        <w:t xml:space="preserve"> Python </w:t>
      </w:r>
      <w:proofErr w:type="spellStart"/>
      <w:r w:rsidRPr="008C11F5">
        <w:rPr>
          <w:lang w:val="de-DE"/>
        </w:rPr>
        <w:t>lietotni</w:t>
      </w:r>
      <w:proofErr w:type="spellEnd"/>
      <w:r w:rsidRPr="008C11F5">
        <w:rPr>
          <w:lang w:val="de-DE"/>
        </w:rPr>
        <w:t xml:space="preserve">: </w:t>
      </w:r>
      <w:proofErr w:type="spellStart"/>
      <w:r w:rsidRPr="008C11F5">
        <w:rPr>
          <w:lang w:val="de-DE"/>
        </w:rPr>
        <w:t>detalizēts</w:t>
      </w:r>
      <w:proofErr w:type="spellEnd"/>
      <w:r w:rsidRPr="008C11F5">
        <w:rPr>
          <w:lang w:val="de-DE"/>
        </w:rPr>
        <w:t xml:space="preserve"> OOP </w:t>
      </w:r>
      <w:proofErr w:type="spellStart"/>
      <w:r w:rsidRPr="008C11F5">
        <w:rPr>
          <w:lang w:val="de-DE"/>
        </w:rPr>
        <w:t>programmas</w:t>
      </w:r>
      <w:proofErr w:type="spellEnd"/>
      <w:r w:rsidRPr="008C11F5">
        <w:rPr>
          <w:lang w:val="de-DE"/>
        </w:rPr>
        <w:t xml:space="preserve"> </w:t>
      </w:r>
      <w:proofErr w:type="spellStart"/>
      <w:r w:rsidRPr="008C11F5">
        <w:rPr>
          <w:lang w:val="de-DE"/>
        </w:rPr>
        <w:t>apraksts</w:t>
      </w:r>
      <w:proofErr w:type="spellEnd"/>
      <w:r w:rsidRPr="008C11F5">
        <w:rPr>
          <w:lang w:val="de-DE"/>
        </w:rPr>
        <w:t xml:space="preserve">. </w:t>
      </w:r>
      <w:proofErr w:type="spellStart"/>
      <w:r>
        <w:t>Nepublicēts</w:t>
      </w:r>
      <w:proofErr w:type="spellEnd"/>
      <w:r>
        <w:t xml:space="preserve"> </w:t>
      </w:r>
      <w:proofErr w:type="spellStart"/>
      <w:r>
        <w:t>projekta</w:t>
      </w:r>
      <w:proofErr w:type="spellEnd"/>
      <w:r>
        <w:t xml:space="preserve"> </w:t>
      </w:r>
      <w:proofErr w:type="spellStart"/>
      <w:r>
        <w:t>materiāls</w:t>
      </w:r>
      <w:proofErr w:type="spellEnd"/>
      <w:r>
        <w:t>.</w:t>
      </w:r>
    </w:p>
    <w:p w:rsidR="00D07FCE" w:rsidRDefault="00000000">
      <w:pPr>
        <w:spacing w:after="120" w:line="240" w:lineRule="auto"/>
        <w:ind w:firstLine="709"/>
        <w:jc w:val="both"/>
      </w:pPr>
      <w:r>
        <w:t>The cryptography developers. (n.d.). Fernet (symmetric encryption). Pieejams: https://cryptography.io/en/latest/fernet/</w:t>
      </w:r>
    </w:p>
    <w:p w:rsidR="00D07FCE" w:rsidRDefault="00000000">
      <w:pPr>
        <w:spacing w:after="120" w:line="240" w:lineRule="auto"/>
        <w:ind w:firstLine="709"/>
        <w:jc w:val="both"/>
      </w:pPr>
      <w:r>
        <w:t>Valsts izglītības satura centrs. (n.d.). Skolēna ceļvedis pētniecības darbā. Mācību metodiskais līdzeklis projekta darba vidējās izglītības pakāpē novērtēšanai.</w:t>
      </w:r>
    </w:p>
    <w:sectPr w:rsidR="00D07FCE" w:rsidSect="00034616">
      <w:footerReference w:type="default" r:id="rId9"/>
      <w:pgSz w:w="12240" w:h="15840"/>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B5137" w:rsidRDefault="009B5137">
      <w:pPr>
        <w:spacing w:after="0" w:line="240" w:lineRule="auto"/>
      </w:pPr>
      <w:r>
        <w:separator/>
      </w:r>
    </w:p>
  </w:endnote>
  <w:endnote w:type="continuationSeparator" w:id="0">
    <w:p w:rsidR="009B5137" w:rsidRDefault="009B513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ambria">
    <w:panose1 w:val="02040503050406030204"/>
    <w:charset w:val="BA"/>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BA"/>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FCE" w:rsidRDefault="00D07FC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D07FCE" w:rsidRDefault="00000000">
    <w:pPr>
      <w:pStyle w:val="Footer"/>
      <w:jc w:val="center"/>
    </w:pPr>
    <w:r>
      <w:fldChar w:fldCharType="begin"/>
    </w:r>
    <w:r>
      <w:instrText>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B5137" w:rsidRDefault="009B5137">
      <w:pPr>
        <w:spacing w:after="0" w:line="240" w:lineRule="auto"/>
      </w:pPr>
      <w:r>
        <w:separator/>
      </w:r>
    </w:p>
  </w:footnote>
  <w:footnote w:type="continuationSeparator" w:id="0">
    <w:p w:rsidR="009B5137" w:rsidRDefault="009B513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6691414">
    <w:abstractNumId w:val="8"/>
  </w:num>
  <w:num w:numId="2" w16cid:durableId="1013729277">
    <w:abstractNumId w:val="6"/>
  </w:num>
  <w:num w:numId="3" w16cid:durableId="933367251">
    <w:abstractNumId w:val="5"/>
  </w:num>
  <w:num w:numId="4" w16cid:durableId="209998793">
    <w:abstractNumId w:val="4"/>
  </w:num>
  <w:num w:numId="5" w16cid:durableId="738406118">
    <w:abstractNumId w:val="7"/>
  </w:num>
  <w:num w:numId="6" w16cid:durableId="1936982248">
    <w:abstractNumId w:val="3"/>
  </w:num>
  <w:num w:numId="7" w16cid:durableId="1375498289">
    <w:abstractNumId w:val="2"/>
  </w:num>
  <w:num w:numId="8" w16cid:durableId="496848544">
    <w:abstractNumId w:val="1"/>
  </w:num>
  <w:num w:numId="9" w16cid:durableId="115167388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802F30"/>
    <w:rsid w:val="008C11F5"/>
    <w:rsid w:val="009B5137"/>
    <w:rsid w:val="00A3057D"/>
    <w:rsid w:val="00AA1D8D"/>
    <w:rsid w:val="00B47730"/>
    <w:rsid w:val="00CB0664"/>
    <w:rsid w:val="00D07F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F9D709"/>
  <w14:defaultImageDpi w14:val="300"/>
  <w15:docId w15:val="{A24CFAC7-2710-407B-8363-85CD0C165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10</Pages>
  <Words>15435</Words>
  <Characters>8798</Characters>
  <Application>Microsoft Office Word</Application>
  <DocSecurity>0</DocSecurity>
  <Lines>73</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Markuss Seglins</cp:lastModifiedBy>
  <cp:revision>3</cp:revision>
  <dcterms:created xsi:type="dcterms:W3CDTF">2026-03-31T15:39:00Z</dcterms:created>
  <dcterms:modified xsi:type="dcterms:W3CDTF">2026-03-31T15:40:00Z</dcterms:modified>
  <cp:category/>
</cp:coreProperties>
</file>